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SPU LMS - Marketing Plan for 7-Figure Revenue</w:t>
      </w:r>
    </w:p>
    <w:p>
      <w:r>
        <w:rPr>
          <w:b/>
        </w:rPr>
        <w:t>Document Date:</w:t>
      </w:r>
      <w:r>
        <w:t xml:space="preserve"> November 21, 2025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Status:</w:t>
      </w:r>
      <w:r>
        <w:t xml:space="preserve"> Ready for Execution</w:t>
      </w:r>
    </w:p>
    <w:p/>
    <w:p>
      <w:pPr>
        <w:pStyle w:val="Heading1"/>
      </w:pPr>
      <w:r>
        <w:t>EXECUTIVE SUMMARY</w:t>
      </w:r>
    </w:p>
    <w:p>
      <w:r>
        <w:rPr>
          <w:b/>
        </w:rPr>
        <w:t>Revenue Goal:</w:t>
      </w:r>
      <w:r>
        <w:t xml:space="preserve"> $1,000,000+ ARR within 24 months</w:t>
      </w:r>
    </w:p>
    <w:p>
      <w:r>
        <w:rPr>
          <w:b/>
        </w:rPr>
        <w:t>30-Second Snapshot:</w:t>
      </w:r>
    </w:p>
    <w:p>
      <w:pPr>
        <w:pStyle w:val="ListBullet"/>
      </w:pPr>
      <w:r>
        <w:rPr>
          <w:b/>
        </w:rPr>
        <w:t>Target Market:</w:t>
      </w:r>
      <w:r>
        <w:t xml:space="preserve"> 2,000 sterile processing training programs in the US with 50,000 new students annually</w:t>
      </w:r>
    </w:p>
    <w:p>
      <w:pPr>
        <w:pStyle w:val="ListBullet"/>
      </w:pPr>
      <w:r>
        <w:rPr>
          <w:b/>
        </w:rPr>
        <w:t>Product Advantage:</w:t>
      </w:r>
      <w:r>
        <w:t xml:space="preserve"> SpeedGrader saves teachers 50% grading time vs. Canvas/Blackboard</w:t>
      </w:r>
    </w:p>
    <w:p>
      <w:pPr>
        <w:pStyle w:val="ListBullet"/>
      </w:pPr>
      <w:r>
        <w:rPr>
          <w:b/>
        </w:rPr>
        <w:t>Revenue Model:</w:t>
      </w:r>
      <w:r>
        <w:t xml:space="preserve"> 3-tier strategy targeting private classes ($10K/year), community colleges ($15K-50K/year), and universities ($75K-300K/year)</w:t>
      </w:r>
    </w:p>
    <w:p>
      <w:pPr>
        <w:pStyle w:val="ListBullet"/>
      </w:pPr>
      <w:r>
        <w:rPr>
          <w:b/>
        </w:rPr>
        <w:t>Year 1 Target:</w:t>
      </w:r>
      <w:r>
        <w:t xml:space="preserve"> $250K-500K ARR from 35 customers</w:t>
      </w:r>
    </w:p>
    <w:p>
      <w:pPr>
        <w:pStyle w:val="ListBullet"/>
      </w:pPr>
      <w:r>
        <w:rPr>
          <w:b/>
        </w:rPr>
        <w:t>Year 2 Target:</w:t>
      </w:r>
      <w:r>
        <w:t xml:space="preserve"> $1M-2M ARR from 65 customers</w:t>
      </w:r>
    </w:p>
    <w:p>
      <w:pPr>
        <w:pStyle w:val="ListBullet"/>
      </w:pPr>
      <w:r>
        <w:rPr>
          <w:b/>
        </w:rPr>
        <w:t>Path to $1M:</w:t>
      </w:r>
      <w:r>
        <w:t xml:space="preserve"> 20 Tier 1 customers ($200K) + 15 Tier 2 customers ($525K) + 3 Tier 3 customers ($300K) = $1.025M ARR</w:t>
      </w:r>
    </w:p>
    <w:p>
      <w:pPr>
        <w:pStyle w:val="ListBullet"/>
      </w:pPr>
      <w:r>
        <w:rPr>
          <w:b/>
        </w:rPr>
        <w:t>Key Advantage:</w:t>
      </w:r>
      <w:r>
        <w:t xml:space="preserve"> Only LMS built specifically for sterile processing education with domain-specific features</w:t>
      </w:r>
    </w:p>
    <w:p>
      <w:pPr>
        <w:pStyle w:val="ListBullet"/>
      </w:pPr>
      <w:r>
        <w:rPr>
          <w:b/>
        </w:rPr>
        <w:t>Initial Capital:</w:t>
      </w:r>
      <w:r>
        <w:t xml:space="preserve"> Bootstrap with customer revenue; optional $1M-2M seed round at $500K ARR</w:t>
      </w:r>
    </w:p>
    <w:p>
      <w:pPr>
        <w:pStyle w:val="ListBullet"/>
      </w:pPr>
      <w:r>
        <w:rPr>
          <w:b/>
        </w:rPr>
        <w:t>Time to First Customer:</w:t>
      </w:r>
      <w:r>
        <w:t xml:space="preserve"> Target December 2025 (4 weeks)</w:t>
      </w:r>
    </w:p>
    <w:p>
      <w:r>
        <w:rPr>
          <w:b/>
        </w:rPr>
        <w:t>Critical Metrics:</w:t>
      </w:r>
    </w:p>
    <w:p>
      <w:pPr>
        <w:pStyle w:val="ListBullet"/>
      </w:pPr>
      <w:r>
        <w:t>Average Contract Value: $15K-25K</w:t>
      </w:r>
    </w:p>
    <w:p>
      <w:pPr>
        <w:pStyle w:val="ListBullet"/>
      </w:pPr>
      <w:r>
        <w:t>Customer Acquisition Cost: &lt;$2K</w:t>
      </w:r>
    </w:p>
    <w:p>
      <w:pPr>
        <w:pStyle w:val="ListBullet"/>
      </w:pPr>
      <w:r>
        <w:t>Sales Cycle: 2-4 weeks (Tier 1), 1-3 months (Tier 2), 3-9 months (Tier 3)</w:t>
      </w:r>
    </w:p>
    <w:p>
      <w:pPr>
        <w:pStyle w:val="ListBullet"/>
      </w:pPr>
      <w:r>
        <w:t>Target Customer Retention: &gt;95%</w:t>
      </w:r>
    </w:p>
    <w:p>
      <w:pPr>
        <w:pStyle w:val="ListBullet"/>
      </w:pPr>
      <w:r>
        <w:t>Payback Period: &lt;6 months</w:t>
      </w:r>
    </w:p>
    <w:p/>
    <w:p>
      <w:pPr>
        <w:pStyle w:val="Heading1"/>
      </w:pPr>
      <w:r>
        <w:t>MARKET ANALYSIS</w:t>
      </w:r>
    </w:p>
    <w:p>
      <w:pPr>
        <w:pStyle w:val="Heading2"/>
      </w:pPr>
      <w:r>
        <w:t>Total Addressable Market</w:t>
      </w:r>
    </w:p>
    <w:p>
      <w:r>
        <w:rPr>
          <w:b/>
        </w:rPr>
        <w:t>Sterile Processing Technician Market:</w:t>
      </w:r>
    </w:p>
    <w:p>
      <w:pPr>
        <w:pStyle w:val="ListBullet"/>
      </w:pPr>
      <w:r>
        <w:t>500,000 active SPTs in United States</w:t>
      </w:r>
    </w:p>
    <w:p>
      <w:pPr>
        <w:pStyle w:val="ListBullet"/>
      </w:pPr>
      <w:r>
        <w:t>2,000 SPT training programs (hospitals, colleges, private institutions)</w:t>
      </w:r>
    </w:p>
    <w:p>
      <w:pPr>
        <w:pStyle w:val="ListBullet"/>
      </w:pPr>
      <w:r>
        <w:t>50,000 new SPTs trained annually</w:t>
      </w:r>
    </w:p>
    <w:p>
      <w:r>
        <w:rPr>
          <w:b/>
        </w:rPr>
        <w:t>Healthcare Training Market:</w:t>
      </w:r>
    </w:p>
    <w:p>
      <w:pPr>
        <w:pStyle w:val="ListBullet"/>
      </w:pPr>
      <w:r>
        <w:t>$38 billion globally (2024)</w:t>
      </w:r>
    </w:p>
    <w:p>
      <w:pPr>
        <w:pStyle w:val="ListBullet"/>
      </w:pPr>
      <w:r>
        <w:t>12% annual growth rate</w:t>
      </w:r>
    </w:p>
    <w:p>
      <w:pPr>
        <w:pStyle w:val="ListBullet"/>
      </w:pPr>
      <w:r>
        <w:t>Accelerating shift to digital/online training</w:t>
      </w:r>
    </w:p>
    <w:p>
      <w:pPr>
        <w:pStyle w:val="Heading2"/>
      </w:pPr>
      <w:r>
        <w:t>Competitive Landscape</w:t>
      </w:r>
    </w:p>
    <w:p>
      <w:r>
        <w:rPr>
          <w:b/>
        </w:rPr>
        <w:t>Market Leaders:</w:t>
      </w:r>
    </w:p>
    <w:p>
      <w:pPr>
        <w:pStyle w:val="ListBullet"/>
      </w:pPr>
      <w:r>
        <w:t>Canvas LMS: 44% market share ($1.5B company)</w:t>
      </w:r>
    </w:p>
    <w:p>
      <w:pPr>
        <w:pStyle w:val="ListBullet"/>
      </w:pPr>
      <w:r>
        <w:t>Blackboard: 21% market share ($3B acquisition)</w:t>
      </w:r>
    </w:p>
    <w:p>
      <w:pPr>
        <w:pStyle w:val="ListBullet"/>
      </w:pPr>
      <w:r>
        <w:t>Moodle: 15% market share (open source)</w:t>
      </w:r>
    </w:p>
    <w:p>
      <w:pPr>
        <w:pStyle w:val="ListBullet"/>
      </w:pPr>
      <w:r>
        <w:t>Others: 20% (Google Classroom, Schoology)</w:t>
      </w:r>
    </w:p>
    <w:p>
      <w:r>
        <w:rPr>
          <w:b/>
        </w:rPr>
        <w:t>Our Competitive Advantage:</w:t>
      </w:r>
    </w:p>
    <w:p>
      <w:pPr>
        <w:pStyle w:val="ListBullet"/>
      </w:pPr>
      <w:r>
        <w:t>NO competitor focuses specifically on sterile processing</w:t>
      </w:r>
    </w:p>
    <w:p>
      <w:pPr>
        <w:pStyle w:val="ListBullet"/>
      </w:pPr>
      <w:r>
        <w:t>SpeedGrader is 50% faster than Canvas, Blackboard, Moodle</w:t>
      </w:r>
    </w:p>
    <w:p>
      <w:pPr>
        <w:pStyle w:val="ListBullet"/>
      </w:pPr>
      <w:r>
        <w:t>Domain-specific features (instrument identification, certification tracking)</w:t>
      </w:r>
    </w:p>
    <w:p>
      <w:pPr>
        <w:pStyle w:val="ListBullet"/>
      </w:pPr>
      <w:r>
        <w:t>Modern UX with mobile-first design</w:t>
      </w:r>
    </w:p>
    <w:p>
      <w:pPr>
        <w:pStyle w:val="ListBullet"/>
      </w:pPr>
      <w:r>
        <w:t>30-50% cheaper pricing than Canvas for institutions</w:t>
      </w:r>
    </w:p>
    <w:p>
      <w:pPr>
        <w:pStyle w:val="ListBullet"/>
      </w:pPr>
      <w:r>
        <w:t>Direct customer service with 24-hour response time</w:t>
      </w:r>
    </w:p>
    <w:p/>
    <w:p>
      <w:pPr>
        <w:pStyle w:val="Heading1"/>
      </w:pPr>
      <w:r>
        <w:t>3-TIER CUSTOMER STRATEGY</w:t>
      </w:r>
    </w:p>
    <w:p>
      <w:pPr>
        <w:pStyle w:val="Heading2"/>
      </w:pPr>
      <w:r>
        <w:t>Tier 1: Private Classes &amp; Small Institutions</w:t>
      </w:r>
    </w:p>
    <w:p>
      <w:r>
        <w:rPr>
          <w:b/>
        </w:rPr>
        <w:t>Target:</w:t>
      </w:r>
      <w:r>
        <w:t xml:space="preserve"> Private SPT training companies, small community colleges</w:t>
      </w:r>
    </w:p>
    <w:p>
      <w:r>
        <w:rPr>
          <w:b/>
        </w:rPr>
        <w:t>Timeframe:</w:t>
      </w:r>
      <w:r>
        <w:t xml:space="preserve"> Months 1-6</w:t>
      </w:r>
    </w:p>
    <w:p>
      <w:r>
        <w:rPr>
          <w:b/>
        </w:rPr>
        <w:t>Revenue Goal:</w:t>
      </w:r>
      <w:r>
        <w:t xml:space="preserve"> $50K-150K ARR</w:t>
      </w:r>
    </w:p>
    <w:p>
      <w:r>
        <w:rPr>
          <w:b/>
        </w:rPr>
        <w:t>Characteristics:</w:t>
      </w:r>
    </w:p>
    <w:p>
      <w:pPr>
        <w:pStyle w:val="ListBullet"/>
      </w:pPr>
      <w:r>
        <w:t>10-50 students per cohort, 2-4 cohorts per year</w:t>
      </w:r>
    </w:p>
    <w:p>
      <w:pPr>
        <w:pStyle w:val="ListBullet"/>
      </w:pPr>
      <w:r>
        <w:t>Price sensitivity: Moderate</w:t>
      </w:r>
    </w:p>
    <w:p>
      <w:pPr>
        <w:pStyle w:val="ListBullet"/>
      </w:pPr>
      <w:r>
        <w:t>Decision maker: School owner or program director</w:t>
      </w:r>
    </w:p>
    <w:p>
      <w:pPr>
        <w:pStyle w:val="ListBullet"/>
      </w:pPr>
      <w:r>
        <w:t>Sales cycle: 2-4 weeks</w:t>
      </w:r>
    </w:p>
    <w:p>
      <w:r>
        <w:rPr>
          <w:b/>
        </w:rPr>
        <w:t>Pricing:</w:t>
      </w:r>
    </w:p>
    <w:p>
      <w:pPr>
        <w:pStyle w:val="ListBullet"/>
      </w:pPr>
      <w:r>
        <w:t>Per-student: $50-75 per student per course</w:t>
      </w:r>
    </w:p>
    <w:p>
      <w:pPr>
        <w:pStyle w:val="ListBullet"/>
      </w:pPr>
      <w:r>
        <w:t>Flat rate: $5,000-10,000 per year for unlimited students</w:t>
      </w:r>
    </w:p>
    <w:p>
      <w:r>
        <w:rPr>
          <w:b/>
        </w:rPr>
        <w:t>Target Count:</w:t>
      </w:r>
      <w:r>
        <w:t xml:space="preserve"> 10-15 customers</w:t>
      </w:r>
    </w:p>
    <w:p/>
    <w:p>
      <w:pPr>
        <w:pStyle w:val="Heading2"/>
      </w:pPr>
      <w:r>
        <w:t>Tier 2: Mid-Size Colleges &amp; Corporate Training</w:t>
      </w:r>
    </w:p>
    <w:p>
      <w:r>
        <w:rPr>
          <w:b/>
        </w:rPr>
        <w:t>Target:</w:t>
      </w:r>
      <w:r>
        <w:t xml:space="preserve"> Community colleges, technical schools, hospital training programs</w:t>
      </w:r>
    </w:p>
    <w:p>
      <w:r>
        <w:rPr>
          <w:b/>
        </w:rPr>
        <w:t>Timeframe:</w:t>
      </w:r>
      <w:r>
        <w:t xml:space="preserve"> Months 6-18</w:t>
      </w:r>
    </w:p>
    <w:p>
      <w:r>
        <w:rPr>
          <w:b/>
        </w:rPr>
        <w:t>Revenue Goal:</w:t>
      </w:r>
      <w:r>
        <w:t xml:space="preserve"> $300K-700K ARR</w:t>
      </w:r>
    </w:p>
    <w:p>
      <w:r>
        <w:rPr>
          <w:b/>
        </w:rPr>
        <w:t>Characteristics:</w:t>
      </w:r>
    </w:p>
    <w:p>
      <w:pPr>
        <w:pStyle w:val="ListBullet"/>
      </w:pPr>
      <w:r>
        <w:t>50-200 students per year</w:t>
      </w:r>
    </w:p>
    <w:p>
      <w:pPr>
        <w:pStyle w:val="ListBullet"/>
      </w:pPr>
      <w:r>
        <w:t>Established SPT programs</w:t>
      </w:r>
    </w:p>
    <w:p>
      <w:pPr>
        <w:pStyle w:val="ListBullet"/>
      </w:pPr>
      <w:r>
        <w:t>Price sensitivity: Low to moderate</w:t>
      </w:r>
    </w:p>
    <w:p>
      <w:pPr>
        <w:pStyle w:val="ListBullet"/>
      </w:pPr>
      <w:r>
        <w:t>Decision maker: Department head, dean</w:t>
      </w:r>
    </w:p>
    <w:p>
      <w:pPr>
        <w:pStyle w:val="ListBullet"/>
      </w:pPr>
      <w:r>
        <w:t>Sales cycle: 1-3 months</w:t>
      </w:r>
    </w:p>
    <w:p>
      <w:pPr>
        <w:pStyle w:val="ListBullet"/>
      </w:pPr>
      <w:r>
        <w:t>Requirements: Pilot program, case studies, references</w:t>
      </w:r>
    </w:p>
    <w:p>
      <w:r>
        <w:rPr>
          <w:b/>
        </w:rPr>
        <w:t>Pricing:</w:t>
      </w:r>
    </w:p>
    <w:p>
      <w:pPr>
        <w:pStyle w:val="ListBullet"/>
      </w:pPr>
      <w:r>
        <w:t>$15,000-50,000 per year (tiered by student count)</w:t>
      </w:r>
    </w:p>
    <w:p>
      <w:pPr>
        <w:pStyle w:val="ListBullet"/>
      </w:pPr>
      <w:r>
        <w:t>Includes: Unlimited instructors, all core features, standard support, training materials, quarterly reviews</w:t>
      </w:r>
    </w:p>
    <w:p>
      <w:pPr>
        <w:pStyle w:val="ListBullet"/>
      </w:pPr>
      <w:r>
        <w:t>Add-ons: Custom integrations ($5K-20K), dedicated support (+$5K/year)</w:t>
      </w:r>
    </w:p>
    <w:p>
      <w:r>
        <w:rPr>
          <w:b/>
        </w:rPr>
        <w:t>Target Count:</w:t>
      </w:r>
      <w:r>
        <w:t xml:space="preserve"> 10-20 customers</w:t>
      </w:r>
    </w:p>
    <w:p/>
    <w:p>
      <w:pPr>
        <w:pStyle w:val="Heading2"/>
      </w:pPr>
      <w:r>
        <w:t>Tier 3: Universities &amp; Healthcare Systems</w:t>
      </w:r>
    </w:p>
    <w:p>
      <w:r>
        <w:rPr>
          <w:b/>
        </w:rPr>
        <w:t>Target:</w:t>
      </w:r>
      <w:r>
        <w:t xml:space="preserve"> Major universities, large hospital systems</w:t>
      </w:r>
    </w:p>
    <w:p>
      <w:r>
        <w:rPr>
          <w:b/>
        </w:rPr>
        <w:t>Timeframe:</w:t>
      </w:r>
      <w:r>
        <w:t xml:space="preserve"> Months 12-24</w:t>
      </w:r>
    </w:p>
    <w:p>
      <w:r>
        <w:rPr>
          <w:b/>
        </w:rPr>
        <w:t>Revenue Goal:</w:t>
      </w:r>
      <w:r>
        <w:t xml:space="preserve"> $500K-1.5M ARR</w:t>
      </w:r>
    </w:p>
    <w:p>
      <w:r>
        <w:rPr>
          <w:b/>
        </w:rPr>
        <w:t>Characteristics:</w:t>
      </w:r>
    </w:p>
    <w:p>
      <w:pPr>
        <w:pStyle w:val="ListBullet"/>
      </w:pPr>
      <w:r>
        <w:t>200-1000+ students per year</w:t>
      </w:r>
    </w:p>
    <w:p>
      <w:pPr>
        <w:pStyle w:val="ListBullet"/>
      </w:pPr>
      <w:r>
        <w:t>Multi-department usage potential</w:t>
      </w:r>
    </w:p>
    <w:p>
      <w:pPr>
        <w:pStyle w:val="ListBullet"/>
      </w:pPr>
      <w:r>
        <w:t>Price sensitivity: Low (budgets available)</w:t>
      </w:r>
    </w:p>
    <w:p>
      <w:pPr>
        <w:pStyle w:val="ListBullet"/>
      </w:pPr>
      <w:r>
        <w:t>Decision maker: VP of Education, CIO, procurement</w:t>
      </w:r>
    </w:p>
    <w:p>
      <w:pPr>
        <w:pStyle w:val="ListBullet"/>
      </w:pPr>
      <w:r>
        <w:t>Sales cycle: 3-9 months</w:t>
      </w:r>
    </w:p>
    <w:p>
      <w:pPr>
        <w:pStyle w:val="ListBullet"/>
      </w:pPr>
      <w:r>
        <w:t>Requirements: RFP response, security audit, SLA</w:t>
      </w:r>
    </w:p>
    <w:p>
      <w:r>
        <w:rPr>
          <w:b/>
        </w:rPr>
        <w:t>Pricing:</w:t>
      </w:r>
    </w:p>
    <w:p>
      <w:pPr>
        <w:pStyle w:val="ListBullet"/>
      </w:pPr>
      <w:r>
        <w:t>$75,000-300,000 per year</w:t>
      </w:r>
    </w:p>
    <w:p>
      <w:pPr>
        <w:pStyle w:val="ListBullet"/>
      </w:pPr>
      <w:r>
        <w:t>Includes: All features, SSO, custom branding, dedicated account manager, 24/7 support, 99.9% uptime SLA, security audit, admin training, quarterly business reviews</w:t>
      </w:r>
    </w:p>
    <w:p>
      <w:pPr>
        <w:pStyle w:val="ListBullet"/>
      </w:pPr>
      <w:r>
        <w:t>Enterprise add-ons: On-premise (+50%), custom AR/VR content ($25K-100K), white-label (+$25K/year)</w:t>
      </w:r>
    </w:p>
    <w:p>
      <w:r>
        <w:rPr>
          <w:b/>
        </w:rPr>
        <w:t>Target Count:</w:t>
      </w:r>
      <w:r>
        <w:t xml:space="preserve"> 3-7 customers</w:t>
      </w:r>
    </w:p>
    <w:p/>
    <w:p>
      <w:pPr>
        <w:pStyle w:val="Heading1"/>
      </w:pPr>
      <w:r>
        <w:t>REVENUE PROJECTIONS</w:t>
      </w:r>
    </w:p>
    <w:p>
      <w:pPr>
        <w:pStyle w:val="Heading2"/>
      </w:pPr>
      <w:r>
        <w:t>Year 1: $250K - $500K ARR</w:t>
      </w:r>
    </w:p>
    <w:p>
      <w:r>
        <w:rPr>
          <w:b/>
        </w:rPr>
        <w:t>Q1 (Months 1-3): $10K-30K</w:t>
      </w:r>
    </w:p>
    <w:p>
      <w:pPr>
        <w:pStyle w:val="ListBullet"/>
      </w:pPr>
      <w:r>
        <w:t>First 3-5 private classes</w:t>
      </w:r>
    </w:p>
    <w:p>
      <w:pPr>
        <w:pStyle w:val="ListBullet"/>
      </w:pPr>
      <w:r>
        <w:t>Focus: Product-market fit, testimonials</w:t>
      </w:r>
    </w:p>
    <w:p>
      <w:r>
        <w:rPr>
          <w:b/>
        </w:rPr>
        <w:t>Q2 (Months 4-6): $50K-100K</w:t>
      </w:r>
    </w:p>
    <w:p>
      <w:pPr>
        <w:pStyle w:val="ListBullet"/>
      </w:pPr>
      <w:r>
        <w:t>5-7 more private classes</w:t>
      </w:r>
    </w:p>
    <w:p>
      <w:pPr>
        <w:pStyle w:val="ListBullet"/>
      </w:pPr>
      <w:r>
        <w:t>First 2-3 small community colleges</w:t>
      </w:r>
    </w:p>
    <w:p>
      <w:r>
        <w:rPr>
          <w:b/>
        </w:rPr>
        <w:t>Q3 (Months 7-9): $100K-200K</w:t>
      </w:r>
    </w:p>
    <w:p>
      <w:pPr>
        <w:pStyle w:val="ListBullet"/>
      </w:pPr>
      <w:r>
        <w:t>15 total private/small customers</w:t>
      </w:r>
    </w:p>
    <w:p>
      <w:pPr>
        <w:pStyle w:val="ListBullet"/>
      </w:pPr>
      <w:r>
        <w:t>5 community colleges</w:t>
      </w:r>
    </w:p>
    <w:p>
      <w:pPr>
        <w:pStyle w:val="ListBullet"/>
      </w:pPr>
      <w:r>
        <w:t>First mid-size college pilot</w:t>
      </w:r>
    </w:p>
    <w:p>
      <w:r>
        <w:rPr>
          <w:b/>
        </w:rPr>
        <w:t>Q4 (Months 10-12): $250K-500K</w:t>
      </w:r>
    </w:p>
    <w:p>
      <w:pPr>
        <w:pStyle w:val="ListBullet"/>
      </w:pPr>
      <w:r>
        <w:t>20 total Tier 1 customers</w:t>
      </w:r>
    </w:p>
    <w:p>
      <w:pPr>
        <w:pStyle w:val="ListBullet"/>
      </w:pPr>
      <w:r>
        <w:t>8-10 Tier 2 customers</w:t>
      </w:r>
    </w:p>
    <w:p>
      <w:pPr>
        <w:pStyle w:val="ListBullet"/>
      </w:pPr>
      <w:r>
        <w:t>1-2 Tier 3 pilots started</w:t>
      </w:r>
    </w:p>
    <w:p>
      <w:pPr>
        <w:pStyle w:val="Heading2"/>
      </w:pPr>
      <w:r>
        <w:t>Year 2: $1M - $2M ARR</w:t>
      </w:r>
    </w:p>
    <w:p>
      <w:r>
        <w:rPr>
          <w:b/>
        </w:rPr>
        <w:t>Q1 (Months 13-15): $500K-750K</w:t>
      </w:r>
    </w:p>
    <w:p>
      <w:pPr>
        <w:pStyle w:val="ListBullet"/>
      </w:pPr>
      <w:r>
        <w:t>Tier 3 pilots convert</w:t>
      </w:r>
    </w:p>
    <w:p>
      <w:pPr>
        <w:pStyle w:val="ListBullet"/>
      </w:pPr>
      <w:r>
        <w:t>Expand into corporate training</w:t>
      </w:r>
    </w:p>
    <w:p>
      <w:pPr>
        <w:pStyle w:val="ListBullet"/>
      </w:pPr>
      <w:r>
        <w:t>Launch marketplace for content creators</w:t>
      </w:r>
    </w:p>
    <w:p>
      <w:r>
        <w:rPr>
          <w:b/>
        </w:rPr>
        <w:t>Q2 (Months 16-18): $750K-1.2M</w:t>
      </w:r>
    </w:p>
    <w:p>
      <w:pPr>
        <w:pStyle w:val="ListBullet"/>
      </w:pPr>
      <w:r>
        <w:t>2-3 major university contracts</w:t>
      </w:r>
    </w:p>
    <w:p>
      <w:pPr>
        <w:pStyle w:val="ListBullet"/>
      </w:pPr>
      <w:r>
        <w:t>Hospital system partnerships</w:t>
      </w:r>
    </w:p>
    <w:p>
      <w:pPr>
        <w:pStyle w:val="ListBullet"/>
      </w:pPr>
      <w:r>
        <w:t>International expansion begins</w:t>
      </w:r>
    </w:p>
    <w:p>
      <w:r>
        <w:rPr>
          <w:b/>
        </w:rPr>
        <w:t>Q3 (Months 19-21): $1M-1.5M</w:t>
      </w:r>
    </w:p>
    <w:p>
      <w:pPr>
        <w:pStyle w:val="ListBullet"/>
      </w:pPr>
      <w:r>
        <w:t>30+ Tier 1 customers</w:t>
      </w:r>
    </w:p>
    <w:p>
      <w:pPr>
        <w:pStyle w:val="ListBullet"/>
      </w:pPr>
      <w:r>
        <w:t>15+ Tier 2 customers</w:t>
      </w:r>
    </w:p>
    <w:p>
      <w:pPr>
        <w:pStyle w:val="ListBullet"/>
      </w:pPr>
      <w:r>
        <w:t>3-5 Tier 3 customers</w:t>
      </w:r>
    </w:p>
    <w:p>
      <w:r>
        <w:rPr>
          <w:b/>
        </w:rPr>
        <w:t>Q4 (Months 22-24): $1.5M-2M</w:t>
      </w:r>
    </w:p>
    <w:p>
      <w:pPr>
        <w:pStyle w:val="ListBullet"/>
      </w:pPr>
      <w:r>
        <w:t>Marketplace revenue adds 10-20%</w:t>
      </w:r>
    </w:p>
    <w:p>
      <w:pPr>
        <w:pStyle w:val="ListBullet"/>
      </w:pPr>
      <w:r>
        <w:t>Upsells to existing customers (AR/VR features)</w:t>
      </w:r>
    </w:p>
    <w:p>
      <w:pPr>
        <w:pStyle w:val="ListBullet"/>
      </w:pPr>
      <w:r>
        <w:t>Geographic expansion</w:t>
      </w:r>
    </w:p>
    <w:p/>
    <w:p>
      <w:pPr>
        <w:pStyle w:val="Heading1"/>
      </w:pPr>
      <w:r>
        <w:t>GO-TO-MARKET STRATEGY</w:t>
      </w:r>
    </w:p>
    <w:p>
      <w:pPr>
        <w:pStyle w:val="Heading2"/>
      </w:pPr>
      <w:r>
        <w:t>Phase 1: Launch &amp; Validation (Months 1-3)</w:t>
      </w:r>
    </w:p>
    <w:p>
      <w:r>
        <w:rPr>
          <w:b/>
        </w:rPr>
        <w:t>Objective:</w:t>
      </w:r>
      <w:r>
        <w:t xml:space="preserve"> Get first 5 paying customers, validate product-market fit</w:t>
      </w:r>
    </w:p>
    <w:p>
      <w:r>
        <w:rPr>
          <w:b/>
        </w:rPr>
        <w:t>Key Tactics:</w:t>
      </w:r>
    </w:p>
    <w:p>
      <w:r>
        <w:t xml:space="preserve">1. </w:t>
      </w:r>
      <w:r>
        <w:rPr>
          <w:b/>
        </w:rPr>
        <w:t>Direct Outreach</w:t>
      </w:r>
    </w:p>
    <w:p>
      <w:pPr>
        <w:pStyle w:val="ListBullet"/>
      </w:pPr>
      <w:r>
        <w:t>Identify 50 private SPT training programs</w:t>
      </w:r>
    </w:p>
    <w:p>
      <w:pPr>
        <w:pStyle w:val="ListBullet"/>
      </w:pPr>
      <w:r>
        <w:t>LinkedIn outreach to owners/directors</w:t>
      </w:r>
    </w:p>
    <w:p>
      <w:pPr>
        <w:pStyle w:val="ListBullet"/>
      </w:pPr>
      <w:r>
        <w:t>Personalized emails with demo video</w:t>
      </w:r>
    </w:p>
    <w:p>
      <w:pPr>
        <w:pStyle w:val="ListBullet"/>
      </w:pPr>
      <w:r>
        <w:t>Offer: 50% off first year for early adopters</w:t>
      </w:r>
    </w:p>
    <w:p>
      <w:r>
        <w:t xml:space="preserve">2. </w:t>
      </w:r>
      <w:r>
        <w:rPr>
          <w:b/>
        </w:rPr>
        <w:t>Content Marketing</w:t>
      </w:r>
    </w:p>
    <w:p>
      <w:pPr>
        <w:pStyle w:val="ListBullet"/>
      </w:pPr>
      <w:r>
        <w:t>Publish "SpeedGrader vs Canvas" comparison</w:t>
      </w:r>
    </w:p>
    <w:p>
      <w:pPr>
        <w:pStyle w:val="ListBullet"/>
      </w:pPr>
      <w:r>
        <w:t>Write "How to Save 10 Hours/Week Grading" guide</w:t>
      </w:r>
    </w:p>
    <w:p>
      <w:pPr>
        <w:pStyle w:val="ListBullet"/>
      </w:pPr>
      <w:r>
        <w:t>Share on LinkedIn, industry forums</w:t>
      </w:r>
    </w:p>
    <w:p>
      <w:r>
        <w:t xml:space="preserve">3. </w:t>
      </w:r>
      <w:r>
        <w:rPr>
          <w:b/>
        </w:rPr>
        <w:t>Partnerships</w:t>
      </w:r>
    </w:p>
    <w:p>
      <w:pPr>
        <w:pStyle w:val="ListBullet"/>
      </w:pPr>
      <w:r>
        <w:t>Contact IAHCSMM and CBSPD (certification organizations)</w:t>
      </w:r>
    </w:p>
    <w:p>
      <w:pPr>
        <w:pStyle w:val="ListBullet"/>
      </w:pPr>
      <w:r>
        <w:t>Propose: "Preferred LMS Partner" status</w:t>
      </w:r>
    </w:p>
    <w:p>
      <w:pPr>
        <w:pStyle w:val="ListBullet"/>
      </w:pPr>
      <w:r>
        <w:t>Offer: 10% revenue share or co-marketing</w:t>
      </w:r>
    </w:p>
    <w:p>
      <w:r>
        <w:t xml:space="preserve">4. </w:t>
      </w:r>
      <w:r>
        <w:rPr>
          <w:b/>
        </w:rPr>
        <w:t>Demo Strategy</w:t>
      </w:r>
    </w:p>
    <w:p>
      <w:pPr>
        <w:pStyle w:val="ListBullet"/>
      </w:pPr>
      <w:r>
        <w:t>Create 5-minute product demo video</w:t>
      </w:r>
    </w:p>
    <w:p>
      <w:pPr>
        <w:pStyle w:val="ListBullet"/>
      </w:pPr>
      <w:r>
        <w:t>Offer live 1-on-1 demos (30 min)</w:t>
      </w:r>
    </w:p>
    <w:p>
      <w:pPr>
        <w:pStyle w:val="ListBullet"/>
      </w:pPr>
      <w:r>
        <w:t>Give 2-week free trial with sample content</w:t>
      </w:r>
    </w:p>
    <w:p>
      <w:r>
        <w:rPr>
          <w:b/>
        </w:rPr>
        <w:t>Success Criteria:</w:t>
      </w:r>
    </w:p>
    <w:p>
      <w:pPr>
        <w:pStyle w:val="ListBullet"/>
      </w:pPr>
      <w:r>
        <w:t>5 paying customers</w:t>
      </w:r>
    </w:p>
    <w:p>
      <w:pPr>
        <w:pStyle w:val="ListBullet"/>
      </w:pPr>
      <w:r>
        <w:t>10 testimonials/reviews</w:t>
      </w:r>
    </w:p>
    <w:p>
      <w:pPr>
        <w:pStyle w:val="ListBullet"/>
      </w:pPr>
      <w:r>
        <w:t>&lt;30 day sales cycle</w:t>
      </w:r>
    </w:p>
    <w:p>
      <w:pPr>
        <w:pStyle w:val="ListBullet"/>
      </w:pPr>
      <w:r>
        <w:t>&gt;80% trial-to-paid conversion</w:t>
      </w:r>
    </w:p>
    <w:p/>
    <w:p>
      <w:pPr>
        <w:pStyle w:val="Heading2"/>
      </w:pPr>
      <w:r>
        <w:t>Phase 2: Scale &amp; Expand (Months 4-12)</w:t>
      </w:r>
    </w:p>
    <w:p>
      <w:r>
        <w:rPr>
          <w:b/>
        </w:rPr>
        <w:t>Objective:</w:t>
      </w:r>
      <w:r>
        <w:t xml:space="preserve"> Reach 25 customers, $250K ARR</w:t>
      </w:r>
    </w:p>
    <w:p>
      <w:r>
        <w:rPr>
          <w:b/>
        </w:rPr>
        <w:t>Key Tactics:</w:t>
      </w:r>
    </w:p>
    <w:p>
      <w:r>
        <w:t xml:space="preserve">1. </w:t>
      </w:r>
      <w:r>
        <w:rPr>
          <w:b/>
        </w:rPr>
        <w:t>Case Studies</w:t>
      </w:r>
      <w:r>
        <w:t xml:space="preserve"> - Film 2-3 customer success stories showing time saved and student outcomes</w:t>
      </w:r>
    </w:p>
    <w:p>
      <w:r>
        <w:t xml:space="preserve">2. </w:t>
      </w:r>
      <w:r>
        <w:rPr>
          <w:b/>
        </w:rPr>
        <w:t>Paid Advertising</w:t>
      </w:r>
      <w:r>
        <w:t xml:space="preserve"> - Google Ads, LinkedIn Ads targeting SPT program directors ($2K-5K/month budget)</w:t>
      </w:r>
    </w:p>
    <w:p>
      <w:r>
        <w:t xml:space="preserve">3. </w:t>
      </w:r>
      <w:r>
        <w:rPr>
          <w:b/>
        </w:rPr>
        <w:t>Conference Presence</w:t>
      </w:r>
      <w:r>
        <w:t xml:space="preserve"> - Exhibit at IAHCSMM and CBSPD conferences</w:t>
      </w:r>
    </w:p>
    <w:p>
      <w:r>
        <w:t xml:space="preserve">4. </w:t>
      </w:r>
      <w:r>
        <w:rPr>
          <w:b/>
        </w:rPr>
        <w:t>Referral Program</w:t>
      </w:r>
      <w:r>
        <w:t xml:space="preserve"> - Offer $500-1000 per referral or 1 month free</w:t>
      </w:r>
    </w:p>
    <w:p>
      <w:r>
        <w:t xml:space="preserve">5. </w:t>
      </w:r>
      <w:r>
        <w:rPr>
          <w:b/>
        </w:rPr>
        <w:t>SEO &amp; Content</w:t>
      </w:r>
      <w:r>
        <w:t xml:space="preserve"> - Target "sterile processing LMS", publish 2 blog posts per week</w:t>
      </w:r>
    </w:p>
    <w:p>
      <w:r>
        <w:t xml:space="preserve">6. </w:t>
      </w:r>
      <w:r>
        <w:rPr>
          <w:b/>
        </w:rPr>
        <w:t>Community Building</w:t>
      </w:r>
      <w:r>
        <w:t xml:space="preserve"> - Facebook group for SPT educators, monthly webinars</w:t>
      </w:r>
    </w:p>
    <w:p>
      <w:r>
        <w:rPr>
          <w:b/>
        </w:rPr>
        <w:t>Success Criteria:</w:t>
      </w:r>
    </w:p>
    <w:p>
      <w:pPr>
        <w:pStyle w:val="ListBullet"/>
      </w:pPr>
      <w:r>
        <w:t>25 total customers</w:t>
      </w:r>
    </w:p>
    <w:p>
      <w:pPr>
        <w:pStyle w:val="ListBullet"/>
      </w:pPr>
      <w:r>
        <w:t>$250K ARR</w:t>
      </w:r>
    </w:p>
    <w:p>
      <w:pPr>
        <w:pStyle w:val="ListBullet"/>
      </w:pPr>
      <w:r>
        <w:t>500+ trial signups</w:t>
      </w:r>
    </w:p>
    <w:p>
      <w:pPr>
        <w:pStyle w:val="ListBullet"/>
      </w:pPr>
      <w:r>
        <w:t>&lt;60 day average sales cycle</w:t>
      </w:r>
    </w:p>
    <w:p>
      <w:pPr>
        <w:pStyle w:val="ListBullet"/>
      </w:pPr>
      <w:r>
        <w:t>NPS &gt; 50</w:t>
      </w:r>
    </w:p>
    <w:p/>
    <w:p>
      <w:pPr>
        <w:pStyle w:val="Heading2"/>
      </w:pPr>
      <w:r>
        <w:t>Phase 3: Enterprise &amp; Scale (Months 13-24)</w:t>
      </w:r>
    </w:p>
    <w:p>
      <w:r>
        <w:rPr>
          <w:b/>
        </w:rPr>
        <w:t>Objective:</w:t>
      </w:r>
      <w:r>
        <w:t xml:space="preserve"> Land 3-5 enterprise contracts, reach $1M+ ARR</w:t>
      </w:r>
    </w:p>
    <w:p>
      <w:r>
        <w:rPr>
          <w:b/>
        </w:rPr>
        <w:t>Key Tactics:</w:t>
      </w:r>
    </w:p>
    <w:p>
      <w:r>
        <w:t xml:space="preserve">1. </w:t>
      </w:r>
      <w:r>
        <w:rPr>
          <w:b/>
        </w:rPr>
        <w:t>Enterprise Sales Team</w:t>
      </w:r>
      <w:r>
        <w:t xml:space="preserve"> - Hire 1-2 sales reps, 1 customer success manager, implement CRM</w:t>
      </w:r>
    </w:p>
    <w:p>
      <w:r>
        <w:t xml:space="preserve">2. </w:t>
      </w:r>
      <w:r>
        <w:rPr>
          <w:b/>
        </w:rPr>
        <w:t>RFP Response Service</w:t>
      </w:r>
      <w:r>
        <w:t xml:space="preserve"> - Create template responses, highlight security and uptime</w:t>
      </w:r>
    </w:p>
    <w:p>
      <w:r>
        <w:t xml:space="preserve">3. </w:t>
      </w:r>
      <w:r>
        <w:rPr>
          <w:b/>
        </w:rPr>
        <w:t>Strategic Partnerships</w:t>
      </w:r>
      <w:r>
        <w:t xml:space="preserve"> - Partner with nursing schools, hospital associations, medical equipment vendors</w:t>
      </w:r>
    </w:p>
    <w:p>
      <w:r>
        <w:t xml:space="preserve">4. </w:t>
      </w:r>
      <w:r>
        <w:rPr>
          <w:b/>
        </w:rPr>
        <w:t>Product Expansion</w:t>
      </w:r>
      <w:r>
        <w:t xml:space="preserve"> - Add AR features (camera-based instrument ID), VR training modules, analytics dashboard</w:t>
      </w:r>
    </w:p>
    <w:p>
      <w:r>
        <w:t xml:space="preserve">5. </w:t>
      </w:r>
      <w:r>
        <w:rPr>
          <w:b/>
        </w:rPr>
        <w:t>International Expansion</w:t>
      </w:r>
      <w:r>
        <w:t xml:space="preserve"> - Canada, UK, Australia markets</w:t>
      </w:r>
    </w:p>
    <w:p>
      <w:r>
        <w:t xml:space="preserve">6. </w:t>
      </w:r>
      <w:r>
        <w:rPr>
          <w:b/>
        </w:rPr>
        <w:t>Content Marketplace</w:t>
      </w:r>
      <w:r>
        <w:t xml:space="preserve"> - Allow instructors to sell courses (20-30% commission)</w:t>
      </w:r>
    </w:p>
    <w:p>
      <w:r>
        <w:rPr>
          <w:b/>
        </w:rPr>
        <w:t>Success Criteria:</w:t>
      </w:r>
    </w:p>
    <w:p>
      <w:pPr>
        <w:pStyle w:val="ListBullet"/>
      </w:pPr>
      <w:r>
        <w:t>3-5 enterprise customers (&gt;$75K each)</w:t>
      </w:r>
    </w:p>
    <w:p>
      <w:pPr>
        <w:pStyle w:val="ListBullet"/>
      </w:pPr>
      <w:r>
        <w:t>$1M+ ARR</w:t>
      </w:r>
    </w:p>
    <w:p>
      <w:pPr>
        <w:pStyle w:val="ListBullet"/>
      </w:pPr>
      <w:r>
        <w:t>&lt;90 day enterprise sales cycle</w:t>
      </w:r>
    </w:p>
    <w:p>
      <w:pPr>
        <w:pStyle w:val="ListBullet"/>
      </w:pPr>
      <w:r>
        <w:t>90%+ customer retention</w:t>
      </w:r>
    </w:p>
    <w:p>
      <w:pPr>
        <w:pStyle w:val="ListBullet"/>
      </w:pPr>
      <w:r>
        <w:t>Net dollar retention &gt;110%</w:t>
      </w:r>
    </w:p>
    <w:p/>
    <w:p>
      <w:pPr>
        <w:pStyle w:val="Heading1"/>
      </w:pPr>
      <w:r>
        <w:t>CUSTOMER ACQUISITION CHANNELS</w:t>
      </w:r>
    </w:p>
    <w:p>
      <w:pPr>
        <w:pStyle w:val="Heading2"/>
      </w:pPr>
      <w:r>
        <w:t>Ranked by ROI (Year 1)</w:t>
      </w:r>
    </w:p>
    <w:p>
      <w:r>
        <w:rPr>
          <w:b/>
        </w:rPr>
        <w:t>1. Direct Outreach (Highest ROI)</w:t>
      </w:r>
    </w:p>
    <w:p>
      <w:pPr>
        <w:pStyle w:val="ListBullet"/>
      </w:pPr>
      <w:r>
        <w:t>LinkedIn + Email to program directors</w:t>
      </w:r>
    </w:p>
    <w:p>
      <w:pPr>
        <w:pStyle w:val="ListBullet"/>
      </w:pPr>
      <w:r>
        <w:t>Cost: $0 (time only)</w:t>
      </w:r>
    </w:p>
    <w:p>
      <w:pPr>
        <w:pStyle w:val="ListBullet"/>
      </w:pPr>
      <w:r>
        <w:t>Conversion: 5-10%</w:t>
      </w:r>
    </w:p>
    <w:p>
      <w:pPr>
        <w:pStyle w:val="ListBullet"/>
      </w:pPr>
      <w:r>
        <w:t>CAC: $200-500 per customer</w:t>
      </w:r>
    </w:p>
    <w:p>
      <w:r>
        <w:rPr>
          <w:b/>
        </w:rPr>
        <w:t>2. Partnerships (High ROI)</w:t>
      </w:r>
    </w:p>
    <w:p>
      <w:pPr>
        <w:pStyle w:val="ListBullet"/>
      </w:pPr>
      <w:r>
        <w:t>IAHCSMM, CBSPD, industry associations</w:t>
      </w:r>
    </w:p>
    <w:p>
      <w:pPr>
        <w:pStyle w:val="ListBullet"/>
      </w:pPr>
      <w:r>
        <w:t>Cost: Revenue share (10-20%)</w:t>
      </w:r>
    </w:p>
    <w:p>
      <w:pPr>
        <w:pStyle w:val="ListBullet"/>
      </w:pPr>
      <w:r>
        <w:t>Conversion: 15-25%</w:t>
      </w:r>
    </w:p>
    <w:p>
      <w:pPr>
        <w:pStyle w:val="ListBullet"/>
      </w:pPr>
      <w:r>
        <w:t>CAC: $500-1000 per customer</w:t>
      </w:r>
    </w:p>
    <w:p>
      <w:r>
        <w:rPr>
          <w:b/>
        </w:rPr>
        <w:t>3. Content Marketing (High ROI, Long-term)</w:t>
      </w:r>
    </w:p>
    <w:p>
      <w:pPr>
        <w:pStyle w:val="ListBullet"/>
      </w:pPr>
      <w:r>
        <w:t>Blog posts, guides, comparison pages</w:t>
      </w:r>
    </w:p>
    <w:p>
      <w:pPr>
        <w:pStyle w:val="ListBullet"/>
      </w:pPr>
      <w:r>
        <w:t>Cost: $2K-5K/month</w:t>
      </w:r>
    </w:p>
    <w:p>
      <w:pPr>
        <w:pStyle w:val="ListBullet"/>
      </w:pPr>
      <w:r>
        <w:t>Conversion: 3-5%</w:t>
      </w:r>
    </w:p>
    <w:p>
      <w:pPr>
        <w:pStyle w:val="ListBullet"/>
      </w:pPr>
      <w:r>
        <w:t>CAC: $1000-2000 per customer</w:t>
      </w:r>
    </w:p>
    <w:p>
      <w:r>
        <w:rPr>
          <w:b/>
        </w:rPr>
        <w:t>4. Referrals (Medium ROI)</w:t>
      </w:r>
    </w:p>
    <w:p>
      <w:pPr>
        <w:pStyle w:val="ListBullet"/>
      </w:pPr>
      <w:r>
        <w:t>Customer referral program</w:t>
      </w:r>
    </w:p>
    <w:p>
      <w:pPr>
        <w:pStyle w:val="ListBullet"/>
      </w:pPr>
      <w:r>
        <w:t>Cost: $500-1000 per referral</w:t>
      </w:r>
    </w:p>
    <w:p>
      <w:pPr>
        <w:pStyle w:val="ListBullet"/>
      </w:pPr>
      <w:r>
        <w:t>Conversion: 30-40%</w:t>
      </w:r>
    </w:p>
    <w:p>
      <w:pPr>
        <w:pStyle w:val="ListBullet"/>
      </w:pPr>
      <w:r>
        <w:t>CAC: $500-1000 per customer</w:t>
      </w:r>
    </w:p>
    <w:p>
      <w:r>
        <w:rPr>
          <w:b/>
        </w:rPr>
        <w:t>5. Paid Ads (Medium ROI)</w:t>
      </w:r>
    </w:p>
    <w:p>
      <w:pPr>
        <w:pStyle w:val="ListBullet"/>
      </w:pPr>
      <w:r>
        <w:t>Google Ads, LinkedIn Ads</w:t>
      </w:r>
    </w:p>
    <w:p>
      <w:pPr>
        <w:pStyle w:val="ListBullet"/>
      </w:pPr>
      <w:r>
        <w:t>Cost: $2K-5K/month</w:t>
      </w:r>
    </w:p>
    <w:p>
      <w:pPr>
        <w:pStyle w:val="ListBullet"/>
      </w:pPr>
      <w:r>
        <w:t>Conversion: 2-4%</w:t>
      </w:r>
    </w:p>
    <w:p>
      <w:pPr>
        <w:pStyle w:val="ListBullet"/>
      </w:pPr>
      <w:r>
        <w:t>CAC: $2000-3000 per customer</w:t>
      </w:r>
    </w:p>
    <w:p>
      <w:r>
        <w:rPr>
          <w:b/>
        </w:rPr>
        <w:t>6. Conferences (Medium ROI, Seasonal)</w:t>
      </w:r>
    </w:p>
    <w:p>
      <w:pPr>
        <w:pStyle w:val="ListBullet"/>
      </w:pPr>
      <w:r>
        <w:t>IAHCSMM, CBSPD events</w:t>
      </w:r>
    </w:p>
    <w:p>
      <w:pPr>
        <w:pStyle w:val="ListBullet"/>
      </w:pPr>
      <w:r>
        <w:t>Cost: $5K-15K per conference</w:t>
      </w:r>
    </w:p>
    <w:p>
      <w:pPr>
        <w:pStyle w:val="ListBullet"/>
      </w:pPr>
      <w:r>
        <w:t>Leads: 50-100 per conference</w:t>
      </w:r>
    </w:p>
    <w:p>
      <w:pPr>
        <w:pStyle w:val="ListBullet"/>
      </w:pPr>
      <w:r>
        <w:t>Conversion: 10-20%</w:t>
      </w:r>
    </w:p>
    <w:p>
      <w:pPr>
        <w:pStyle w:val="ListBullet"/>
      </w:pPr>
      <w:r>
        <w:t>CAC: $1000-2000 per customer</w:t>
      </w:r>
    </w:p>
    <w:p>
      <w:r>
        <w:rPr>
          <w:b/>
        </w:rPr>
        <w:t>7. SEO (Low Initial ROI, High Long-term)</w:t>
      </w:r>
    </w:p>
    <w:p>
      <w:pPr>
        <w:pStyle w:val="ListBullet"/>
      </w:pPr>
      <w:r>
        <w:t>Organic search traffic</w:t>
      </w:r>
    </w:p>
    <w:p>
      <w:pPr>
        <w:pStyle w:val="ListBullet"/>
      </w:pPr>
      <w:r>
        <w:t>Cost: $1K-3K/month</w:t>
      </w:r>
    </w:p>
    <w:p>
      <w:pPr>
        <w:pStyle w:val="ListBullet"/>
      </w:pPr>
      <w:r>
        <w:t>Results: 6-12 months</w:t>
      </w:r>
    </w:p>
    <w:p>
      <w:pPr>
        <w:pStyle w:val="ListBullet"/>
      </w:pPr>
      <w:r>
        <w:t>Long-term CAC: $200-500</w:t>
      </w:r>
    </w:p>
    <w:p/>
    <w:p>
      <w:pPr>
        <w:pStyle w:val="Heading1"/>
      </w:pPr>
      <w:r>
        <w:t>SALES PROCESS</w:t>
      </w:r>
    </w:p>
    <w:p>
      <w:pPr>
        <w:pStyle w:val="Heading2"/>
      </w:pPr>
      <w:r>
        <w:t>Tier 1 Customers (2-4 weeks)</w:t>
      </w:r>
    </w:p>
    <w:p>
      <w:r>
        <w:rPr>
          <w:b/>
        </w:rPr>
        <w:t>Week 1: Discovery</w:t>
      </w:r>
    </w:p>
    <w:p>
      <w:pPr>
        <w:pStyle w:val="ListBullet"/>
      </w:pPr>
      <w:r>
        <w:t>Initial outreach (LinkedIn/Email)</w:t>
      </w:r>
    </w:p>
    <w:p>
      <w:pPr>
        <w:pStyle w:val="ListBullet"/>
      </w:pPr>
      <w:r>
        <w:t>15-min discovery call to understand pain points, current process, budget</w:t>
      </w:r>
    </w:p>
    <w:p>
      <w:pPr>
        <w:pStyle w:val="ListBullet"/>
      </w:pPr>
      <w:r>
        <w:t>Send demo video and case study</w:t>
      </w:r>
    </w:p>
    <w:p>
      <w:r>
        <w:rPr>
          <w:b/>
        </w:rPr>
        <w:t>Week 2: Demo &amp; Trial</w:t>
      </w:r>
    </w:p>
    <w:p>
      <w:pPr>
        <w:pStyle w:val="ListBullet"/>
      </w:pPr>
      <w:r>
        <w:t>30-min live product demo customized to their use case</w:t>
      </w:r>
    </w:p>
    <w:p>
      <w:pPr>
        <w:pStyle w:val="ListBullet"/>
      </w:pPr>
      <w:r>
        <w:t>Offer 2-week free trial with sample content and training</w:t>
      </w:r>
    </w:p>
    <w:p>
      <w:r>
        <w:rPr>
          <w:b/>
        </w:rPr>
        <w:t>Week 3: Evaluation</w:t>
      </w:r>
    </w:p>
    <w:p>
      <w:pPr>
        <w:pStyle w:val="ListBullet"/>
      </w:pPr>
      <w:r>
        <w:t>Check in after 1 week of trial</w:t>
      </w:r>
    </w:p>
    <w:p>
      <w:pPr>
        <w:pStyle w:val="ListBullet"/>
      </w:pPr>
      <w:r>
        <w:t>Answer questions, address concerns</w:t>
      </w:r>
    </w:p>
    <w:p>
      <w:pPr>
        <w:pStyle w:val="ListBullet"/>
      </w:pPr>
      <w:r>
        <w:t>Show ROI calculator (time saved)</w:t>
      </w:r>
    </w:p>
    <w:p>
      <w:r>
        <w:rPr>
          <w:b/>
        </w:rPr>
        <w:t>Week 4: Close</w:t>
      </w:r>
    </w:p>
    <w:p>
      <w:pPr>
        <w:pStyle w:val="ListBullet"/>
      </w:pPr>
      <w:r>
        <w:t>Send proposal with pricing</w:t>
      </w:r>
    </w:p>
    <w:p>
      <w:pPr>
        <w:pStyle w:val="ListBullet"/>
      </w:pPr>
      <w:r>
        <w:t>Negotiate terms</w:t>
      </w:r>
    </w:p>
    <w:p>
      <w:pPr>
        <w:pStyle w:val="ListBullet"/>
      </w:pPr>
      <w:r>
        <w:t>Sign contract and onboard customer</w:t>
      </w:r>
    </w:p>
    <w:p/>
    <w:p>
      <w:pPr>
        <w:pStyle w:val="Heading2"/>
      </w:pPr>
      <w:r>
        <w:t>Tier 2 Customers (1-3 months)</w:t>
      </w:r>
    </w:p>
    <w:p>
      <w:r>
        <w:rPr>
          <w:b/>
        </w:rPr>
        <w:t>Month 1: Relationship Building</w:t>
      </w:r>
    </w:p>
    <w:p>
      <w:pPr>
        <w:pStyle w:val="ListBullet"/>
      </w:pPr>
      <w:r>
        <w:t>Multiple touchpoints with department head, IT, procurement</w:t>
      </w:r>
    </w:p>
    <w:p>
      <w:pPr>
        <w:pStyle w:val="ListBullet"/>
      </w:pPr>
      <w:r>
        <w:t>Understand approval process, timeline, budget cycle</w:t>
      </w:r>
    </w:p>
    <w:p>
      <w:pPr>
        <w:pStyle w:val="ListBullet"/>
      </w:pPr>
      <w:r>
        <w:t>Provide case studies from similar schools</w:t>
      </w:r>
    </w:p>
    <w:p>
      <w:r>
        <w:rPr>
          <w:b/>
        </w:rPr>
        <w:t>Month 2: Pilot Program</w:t>
      </w:r>
    </w:p>
    <w:p>
      <w:pPr>
        <w:pStyle w:val="ListBullet"/>
      </w:pPr>
      <w:r>
        <w:t>Run 90-day pilot with 1-2 classes</w:t>
      </w:r>
    </w:p>
    <w:p>
      <w:pPr>
        <w:pStyle w:val="ListBullet"/>
      </w:pPr>
      <w:r>
        <w:t>Provide training, support, check-ins</w:t>
      </w:r>
    </w:p>
    <w:p>
      <w:pPr>
        <w:pStyle w:val="ListBullet"/>
      </w:pPr>
      <w:r>
        <w:t>Collect usage data, feedback, testimonials</w:t>
      </w:r>
    </w:p>
    <w:p>
      <w:r>
        <w:rPr>
          <w:b/>
        </w:rPr>
        <w:t>Month 3: Expansion</w:t>
      </w:r>
    </w:p>
    <w:p>
      <w:pPr>
        <w:pStyle w:val="ListBullet"/>
      </w:pPr>
      <w:r>
        <w:t>Present pilot results to decision makers</w:t>
      </w:r>
    </w:p>
    <w:p>
      <w:pPr>
        <w:pStyle w:val="ListBullet"/>
      </w:pPr>
      <w:r>
        <w:t>Show time saved, student outcomes, instructor satisfaction</w:t>
      </w:r>
    </w:p>
    <w:p>
      <w:pPr>
        <w:pStyle w:val="ListBullet"/>
      </w:pPr>
      <w:r>
        <w:t>Propose full rollout with pricing</w:t>
      </w:r>
    </w:p>
    <w:p>
      <w:pPr>
        <w:pStyle w:val="ListBullet"/>
      </w:pPr>
      <w:r>
        <w:t>Negotiate contract terms and sign multi-year agreement</w:t>
      </w:r>
    </w:p>
    <w:p/>
    <w:p>
      <w:pPr>
        <w:pStyle w:val="Heading2"/>
      </w:pPr>
      <w:r>
        <w:t>Tier 3 Customers (3-9 months)</w:t>
      </w:r>
    </w:p>
    <w:p>
      <w:r>
        <w:rPr>
          <w:b/>
        </w:rPr>
        <w:t>Months 1-2: Initial Contact &amp; Discovery</w:t>
      </w:r>
    </w:p>
    <w:p>
      <w:pPr>
        <w:pStyle w:val="ListBullet"/>
      </w:pPr>
      <w:r>
        <w:t>Identify decision makers</w:t>
      </w:r>
    </w:p>
    <w:p>
      <w:pPr>
        <w:pStyle w:val="ListBullet"/>
      </w:pPr>
      <w:r>
        <w:t>Formal RFP or needs assessment</w:t>
      </w:r>
    </w:p>
    <w:p>
      <w:pPr>
        <w:pStyle w:val="ListBullet"/>
      </w:pPr>
      <w:r>
        <w:t>Multiple meetings with stakeholders</w:t>
      </w:r>
    </w:p>
    <w:p>
      <w:pPr>
        <w:pStyle w:val="ListBullet"/>
      </w:pPr>
      <w:r>
        <w:t>IT security review and budget approval process</w:t>
      </w:r>
    </w:p>
    <w:p>
      <w:r>
        <w:rPr>
          <w:b/>
        </w:rPr>
        <w:t>Months 3-5: Proposal &amp; Pilot</w:t>
      </w:r>
    </w:p>
    <w:p>
      <w:pPr>
        <w:pStyle w:val="ListBullet"/>
      </w:pPr>
      <w:r>
        <w:t>Submit detailed proposal</w:t>
      </w:r>
    </w:p>
    <w:p>
      <w:pPr>
        <w:pStyle w:val="ListBullet"/>
      </w:pPr>
      <w:r>
        <w:t>Security audit and legal review</w:t>
      </w:r>
    </w:p>
    <w:p>
      <w:pPr>
        <w:pStyle w:val="ListBullet"/>
      </w:pPr>
      <w:r>
        <w:t>Pilot program with limited users</w:t>
      </w:r>
    </w:p>
    <w:p>
      <w:pPr>
        <w:pStyle w:val="ListBullet"/>
      </w:pPr>
      <w:r>
        <w:t>Collect metrics and feedback</w:t>
      </w:r>
    </w:p>
    <w:p>
      <w:r>
        <w:rPr>
          <w:b/>
        </w:rPr>
        <w:t>Months 6-9: Negotiation &amp; Close</w:t>
      </w:r>
    </w:p>
    <w:p>
      <w:pPr>
        <w:pStyle w:val="ListBullet"/>
      </w:pPr>
      <w:r>
        <w:t>Present pilot results</w:t>
      </w:r>
    </w:p>
    <w:p>
      <w:pPr>
        <w:pStyle w:val="ListBullet"/>
      </w:pPr>
      <w:r>
        <w:t>Negotiate pricing, SLA, support</w:t>
      </w:r>
    </w:p>
    <w:p>
      <w:pPr>
        <w:pStyle w:val="ListBullet"/>
      </w:pPr>
      <w:r>
        <w:t>Legal contracting and procurement process</w:t>
      </w:r>
    </w:p>
    <w:p>
      <w:pPr>
        <w:pStyle w:val="ListBullet"/>
      </w:pPr>
      <w:r>
        <w:t>Sign agreement and kickoff full implementation</w:t>
      </w:r>
    </w:p>
    <w:p/>
    <w:p>
      <w:pPr>
        <w:pStyle w:val="Heading1"/>
      </w:pPr>
      <w:r>
        <w:t>KEY METRICS TO TRACK</w:t>
      </w:r>
    </w:p>
    <w:p>
      <w:pPr>
        <w:pStyle w:val="Heading2"/>
      </w:pPr>
      <w:r>
        <w:t>Sales Metrics</w:t>
      </w:r>
    </w:p>
    <w:p>
      <w:pPr>
        <w:pStyle w:val="ListBullet"/>
      </w:pPr>
      <w:r>
        <w:rPr>
          <w:b/>
        </w:rPr>
        <w:t>MRR (Monthly Recurring Revenue)</w:t>
      </w:r>
      <w:r>
        <w:t xml:space="preserve"> - Target: $20K by Month 6</w:t>
      </w:r>
    </w:p>
    <w:p>
      <w:pPr>
        <w:pStyle w:val="ListBullet"/>
      </w:pPr>
      <w:r>
        <w:rPr>
          <w:b/>
        </w:rPr>
        <w:t>ARR (Annual Recurring Revenue)</w:t>
      </w:r>
      <w:r>
        <w:t xml:space="preserve"> - Target: $250K by Year 1</w:t>
      </w:r>
    </w:p>
    <w:p>
      <w:pPr>
        <w:pStyle w:val="ListBullet"/>
      </w:pPr>
      <w:r>
        <w:rPr>
          <w:b/>
        </w:rPr>
        <w:t>Customer Count by Tier</w:t>
      </w:r>
      <w:r>
        <w:t xml:space="preserve"> - Track Tier 1, 2, 3 separately</w:t>
      </w:r>
    </w:p>
    <w:p>
      <w:pPr>
        <w:pStyle w:val="ListBullet"/>
      </w:pPr>
      <w:r>
        <w:rPr>
          <w:b/>
        </w:rPr>
        <w:t>Average Contract Value (ACV)</w:t>
      </w:r>
      <w:r>
        <w:t xml:space="preserve"> - Target: $15K-25K</w:t>
      </w:r>
    </w:p>
    <w:p>
      <w:pPr>
        <w:pStyle w:val="ListBullet"/>
      </w:pPr>
      <w:r>
        <w:rPr>
          <w:b/>
        </w:rPr>
        <w:t>Sales Cycle Length</w:t>
      </w:r>
      <w:r>
        <w:t xml:space="preserve"> - Target: &lt;45 days average</w:t>
      </w:r>
    </w:p>
    <w:p>
      <w:pPr>
        <w:pStyle w:val="ListBullet"/>
      </w:pPr>
      <w:r>
        <w:rPr>
          <w:b/>
        </w:rPr>
        <w:t>CAC (Customer Acquisition Cost)</w:t>
      </w:r>
      <w:r>
        <w:t xml:space="preserve"> - Target: &lt;$2K</w:t>
      </w:r>
    </w:p>
    <w:p>
      <w:pPr>
        <w:pStyle w:val="ListBullet"/>
      </w:pPr>
      <w:r>
        <w:rPr>
          <w:b/>
        </w:rPr>
        <w:t>CAC Payback Period</w:t>
      </w:r>
      <w:r>
        <w:t xml:space="preserve"> - Target: &lt;6 months</w:t>
      </w:r>
    </w:p>
    <w:p>
      <w:pPr>
        <w:pStyle w:val="ListBullet"/>
      </w:pPr>
      <w:r>
        <w:rPr>
          <w:b/>
        </w:rPr>
        <w:t>Sales Pipeline Value</w:t>
      </w:r>
      <w:r>
        <w:t xml:space="preserve"> - Target: 3x quarterly revenue goal</w:t>
      </w:r>
    </w:p>
    <w:p>
      <w:pPr>
        <w:pStyle w:val="Heading2"/>
      </w:pPr>
      <w:r>
        <w:t>Product Metrics</w:t>
      </w:r>
    </w:p>
    <w:p>
      <w:pPr>
        <w:pStyle w:val="ListBullet"/>
      </w:pPr>
      <w:r>
        <w:rPr>
          <w:b/>
        </w:rPr>
        <w:t>Active Users (MAU)</w:t>
      </w:r>
      <w:r>
        <w:t xml:space="preserve"> - Students, teachers, admins</w:t>
      </w:r>
    </w:p>
    <w:p>
      <w:pPr>
        <w:pStyle w:val="ListBullet"/>
      </w:pPr>
      <w:r>
        <w:rPr>
          <w:b/>
        </w:rPr>
        <w:t>Feature Usage</w:t>
      </w:r>
      <w:r>
        <w:t xml:space="preserve"> - Which features used most</w:t>
      </w:r>
    </w:p>
    <w:p>
      <w:pPr>
        <w:pStyle w:val="ListBullet"/>
      </w:pPr>
      <w:r>
        <w:rPr>
          <w:b/>
        </w:rPr>
        <w:t>SpeedGrader Usage</w:t>
      </w:r>
      <w:r>
        <w:t xml:space="preserve"> - Grading time savings</w:t>
      </w:r>
    </w:p>
    <w:p>
      <w:pPr>
        <w:pStyle w:val="ListBullet"/>
      </w:pPr>
      <w:r>
        <w:rPr>
          <w:b/>
        </w:rPr>
        <w:t>Assignment Completion Rate</w:t>
      </w:r>
      <w:r>
        <w:t xml:space="preserve"> - Student engagement</w:t>
      </w:r>
    </w:p>
    <w:p>
      <w:pPr>
        <w:pStyle w:val="ListBullet"/>
      </w:pPr>
      <w:r>
        <w:rPr>
          <w:b/>
        </w:rPr>
        <w:t>NPS (Net Promoter Score)</w:t>
      </w:r>
      <w:r>
        <w:t xml:space="preserve"> - Target: &gt;50</w:t>
      </w:r>
    </w:p>
    <w:p>
      <w:pPr>
        <w:pStyle w:val="ListBullet"/>
      </w:pPr>
      <w:r>
        <w:rPr>
          <w:b/>
        </w:rPr>
        <w:t>Customer Satisfaction (CSAT)</w:t>
      </w:r>
      <w:r>
        <w:t xml:space="preserve"> - Target: &gt;4.5/5</w:t>
      </w:r>
    </w:p>
    <w:p>
      <w:pPr>
        <w:pStyle w:val="ListBullet"/>
      </w:pPr>
      <w:r>
        <w:rPr>
          <w:b/>
        </w:rPr>
        <w:t>Churn Rate</w:t>
      </w:r>
      <w:r>
        <w:t xml:space="preserve"> - Target: &lt;5% annually</w:t>
      </w:r>
    </w:p>
    <w:p>
      <w:pPr>
        <w:pStyle w:val="Heading2"/>
      </w:pPr>
      <w:r>
        <w:t>Growth Metrics</w:t>
      </w:r>
    </w:p>
    <w:p>
      <w:pPr>
        <w:pStyle w:val="ListBullet"/>
      </w:pPr>
      <w:r>
        <w:rPr>
          <w:b/>
        </w:rPr>
        <w:t>Trial Signups</w:t>
      </w:r>
      <w:r>
        <w:t xml:space="preserve"> - Target: 50/month by Month 6</w:t>
      </w:r>
    </w:p>
    <w:p>
      <w:pPr>
        <w:pStyle w:val="ListBullet"/>
      </w:pPr>
      <w:r>
        <w:rPr>
          <w:b/>
        </w:rPr>
        <w:t>Trial-to-Paid Conversion</w:t>
      </w:r>
      <w:r>
        <w:t xml:space="preserve"> - Target: &gt;15%</w:t>
      </w:r>
    </w:p>
    <w:p>
      <w:pPr>
        <w:pStyle w:val="ListBullet"/>
      </w:pPr>
      <w:r>
        <w:rPr>
          <w:b/>
        </w:rPr>
        <w:t>Referral Rate</w:t>
      </w:r>
      <w:r>
        <w:t xml:space="preserve"> - Target: 20% of new customers</w:t>
      </w:r>
    </w:p>
    <w:p>
      <w:pPr>
        <w:pStyle w:val="ListBullet"/>
      </w:pPr>
      <w:r>
        <w:rPr>
          <w:b/>
        </w:rPr>
        <w:t>Net Dollar Retention</w:t>
      </w:r>
      <w:r>
        <w:t xml:space="preserve"> - Target: &gt;100%</w:t>
      </w:r>
    </w:p>
    <w:p>
      <w:pPr>
        <w:pStyle w:val="ListBullet"/>
      </w:pPr>
      <w:r>
        <w:rPr>
          <w:b/>
        </w:rPr>
        <w:t>Expansion Revenue</w:t>
      </w:r>
      <w:r>
        <w:t xml:space="preserve"> - Upsells and add-ons</w:t>
      </w:r>
    </w:p>
    <w:p/>
    <w:p>
      <w:pPr>
        <w:pStyle w:val="Heading1"/>
      </w:pPr>
      <w:r>
        <w:t>PATH TO $1M ARR (24 MONTHS)</w:t>
      </w:r>
    </w:p>
    <w:p>
      <w:pPr>
        <w:pStyle w:val="Heading2"/>
      </w:pPr>
      <w:r>
        <w:t>The Math (Recommended Balanced Approach)</w:t>
      </w:r>
    </w:p>
    <w:p>
      <w:pPr>
        <w:pStyle w:val="ListBullet"/>
      </w:pPr>
      <w:r>
        <w:rPr>
          <w:b/>
        </w:rPr>
        <w:t>20 Tier 1 customers</w:t>
      </w:r>
      <w:r>
        <w:t xml:space="preserve"> x $10K = $200K</w:t>
      </w:r>
    </w:p>
    <w:p>
      <w:pPr>
        <w:pStyle w:val="ListBullet"/>
      </w:pPr>
      <w:r>
        <w:rPr>
          <w:b/>
        </w:rPr>
        <w:t>15 Tier 2 customers</w:t>
      </w:r>
      <w:r>
        <w:t xml:space="preserve"> x $35K = $525K</w:t>
      </w:r>
    </w:p>
    <w:p>
      <w:pPr>
        <w:pStyle w:val="ListBullet"/>
      </w:pPr>
      <w:r>
        <w:rPr>
          <w:b/>
        </w:rPr>
        <w:t>3 Tier 3 customers</w:t>
      </w:r>
      <w:r>
        <w:t xml:space="preserve"> x $100K = $300K</w:t>
      </w:r>
    </w:p>
    <w:p>
      <w:pPr>
        <w:pStyle w:val="ListBullet"/>
      </w:pPr>
      <w:r>
        <w:rPr>
          <w:b/>
        </w:rPr>
        <w:t>Total: $1.025M ARR</w:t>
      </w:r>
    </w:p>
    <w:p>
      <w:pPr>
        <w:pStyle w:val="Heading2"/>
      </w:pPr>
      <w:r>
        <w:t>Timeline</w:t>
      </w:r>
    </w:p>
    <w:p>
      <w:pPr>
        <w:pStyle w:val="ListBullet"/>
      </w:pPr>
      <w:r>
        <w:rPr>
          <w:b/>
        </w:rPr>
        <w:t>Month 12:</w:t>
      </w:r>
      <w:r>
        <w:t xml:space="preserve"> $350K ARR (35 customers)</w:t>
      </w:r>
    </w:p>
    <w:p>
      <w:pPr>
        <w:pStyle w:val="ListBullet"/>
      </w:pPr>
      <w:r>
        <w:rPr>
          <w:b/>
        </w:rPr>
        <w:t>Month 18:</w:t>
      </w:r>
      <w:r>
        <w:t xml:space="preserve"> $650K ARR (50 customers)</w:t>
      </w:r>
    </w:p>
    <w:p>
      <w:pPr>
        <w:pStyle w:val="ListBullet"/>
      </w:pPr>
      <w:r>
        <w:rPr>
          <w:b/>
        </w:rPr>
        <w:t>Month 24:</w:t>
      </w:r>
      <w:r>
        <w:t xml:space="preserve"> $1.05M ARR (65 customers)</w:t>
      </w:r>
    </w:p>
    <w:p>
      <w:pPr>
        <w:pStyle w:val="Heading2"/>
      </w:pPr>
      <w:r>
        <w:t>Required Growth Rates</w:t>
      </w:r>
    </w:p>
    <w:p>
      <w:pPr>
        <w:pStyle w:val="ListBullet"/>
      </w:pPr>
      <w:r>
        <w:rPr>
          <w:b/>
        </w:rPr>
        <w:t>Months 1-12:</w:t>
      </w:r>
      <w:r>
        <w:t xml:space="preserve"> 30% MoM growth</w:t>
      </w:r>
    </w:p>
    <w:p>
      <w:pPr>
        <w:pStyle w:val="ListBullet"/>
      </w:pPr>
      <w:r>
        <w:rPr>
          <w:b/>
        </w:rPr>
        <w:t>Months 13-18:</w:t>
      </w:r>
      <w:r>
        <w:t xml:space="preserve"> 15% MoM growth</w:t>
      </w:r>
    </w:p>
    <w:p>
      <w:pPr>
        <w:pStyle w:val="ListBullet"/>
      </w:pPr>
      <w:r>
        <w:rPr>
          <w:b/>
        </w:rPr>
        <w:t>Months 19-24:</w:t>
      </w:r>
      <w:r>
        <w:t xml:space="preserve"> 10% MoM growth</w:t>
      </w:r>
    </w:p>
    <w:p/>
    <w:p>
      <w:pPr>
        <w:pStyle w:val="Heading1"/>
      </w:pPr>
      <w:r>
        <w:t>FINANCIAL REQUIREMENTS</w:t>
      </w:r>
    </w:p>
    <w:p>
      <w:pPr>
        <w:pStyle w:val="Heading2"/>
      </w:pPr>
      <w:r>
        <w:t>Operating Costs</w:t>
      </w:r>
    </w:p>
    <w:p>
      <w:r>
        <w:rPr>
          <w:b/>
        </w:rPr>
        <w:t>Year 1 Monthly Costs: $500-1,500</w:t>
      </w:r>
    </w:p>
    <w:p>
      <w:pPr>
        <w:pStyle w:val="ListBullet"/>
      </w:pPr>
      <w:r>
        <w:t>Vercel Pro hosting: $20/month + usage</w:t>
      </w:r>
    </w:p>
    <w:p>
      <w:pPr>
        <w:pStyle w:val="ListBullet"/>
      </w:pPr>
      <w:r>
        <w:t>Neon database: $30-100/month</w:t>
      </w:r>
    </w:p>
    <w:p>
      <w:pPr>
        <w:pStyle w:val="ListBullet"/>
      </w:pPr>
      <w:r>
        <w:t>CRM (HubSpot): $0-450/month</w:t>
      </w:r>
    </w:p>
    <w:p>
      <w:pPr>
        <w:pStyle w:val="ListBullet"/>
      </w:pPr>
      <w:r>
        <w:t>Email marketing: $100-300/month</w:t>
      </w:r>
    </w:p>
    <w:p>
      <w:pPr>
        <w:pStyle w:val="ListBullet"/>
      </w:pPr>
      <w:r>
        <w:t>Analytics tools: $0-200/month</w:t>
      </w:r>
    </w:p>
    <w:p>
      <w:pPr>
        <w:pStyle w:val="ListBullet"/>
      </w:pPr>
      <w:r>
        <w:t>Monitoring &amp; CDN: $50-150/month</w:t>
      </w:r>
    </w:p>
    <w:p>
      <w:r>
        <w:rPr>
          <w:b/>
        </w:rPr>
        <w:t>Year 2 Monthly Costs: $2,000-5,000</w:t>
      </w:r>
    </w:p>
    <w:p>
      <w:pPr>
        <w:pStyle w:val="ListBullet"/>
      </w:pPr>
      <w:r>
        <w:t>All Year 1 costs</w:t>
      </w:r>
    </w:p>
    <w:p>
      <w:pPr>
        <w:pStyle w:val="ListBullet"/>
      </w:pPr>
      <w:r>
        <w:t>Sales rep: $60K base + $40K commission ($100K total annually)</w:t>
      </w:r>
    </w:p>
    <w:p>
      <w:pPr>
        <w:pStyle w:val="ListBullet"/>
      </w:pPr>
      <w:r>
        <w:t>Customer success: $50K-70K annually</w:t>
      </w:r>
    </w:p>
    <w:p>
      <w:pPr>
        <w:pStyle w:val="ListBullet"/>
      </w:pPr>
      <w:r>
        <w:t>Marketing contractor: $3K-5K/month</w:t>
      </w:r>
    </w:p>
    <w:p>
      <w:pPr>
        <w:pStyle w:val="ListBullet"/>
      </w:pPr>
      <w:r>
        <w:t>Part-time developer: $5K-10K/month</w:t>
      </w:r>
    </w:p>
    <w:p>
      <w:pPr>
        <w:pStyle w:val="Heading2"/>
      </w:pPr>
      <w:r>
        <w:t>Funding Strategy</w:t>
      </w:r>
    </w:p>
    <w:p>
      <w:r>
        <w:rPr>
          <w:b/>
        </w:rPr>
        <w:t>Bootstrap First (Recommended):</w:t>
      </w:r>
    </w:p>
    <w:p>
      <w:pPr>
        <w:pStyle w:val="ListBullet"/>
      </w:pPr>
      <w:r>
        <w:t>Use customer revenue to fund growth</w:t>
      </w:r>
    </w:p>
    <w:p>
      <w:pPr>
        <w:pStyle w:val="ListBullet"/>
      </w:pPr>
      <w:r>
        <w:t>Maintain control and equity</w:t>
      </w:r>
    </w:p>
    <w:p>
      <w:pPr>
        <w:pStyle w:val="ListBullet"/>
      </w:pPr>
      <w:r>
        <w:t>Prove business model works</w:t>
      </w:r>
    </w:p>
    <w:p>
      <w:pPr>
        <w:pStyle w:val="ListBullet"/>
      </w:pPr>
      <w:r>
        <w:t>Reach $500K ARR before considering fundraising</w:t>
      </w:r>
    </w:p>
    <w:p>
      <w:r>
        <w:rPr>
          <w:b/>
        </w:rPr>
        <w:t>Optional Fundraising:</w:t>
      </w:r>
    </w:p>
    <w:p>
      <w:pPr>
        <w:pStyle w:val="ListBullet"/>
      </w:pPr>
      <w:r>
        <w:t>Target: $1M-2M seed round at $250K-500K ARR</w:t>
      </w:r>
    </w:p>
    <w:p>
      <w:pPr>
        <w:pStyle w:val="ListBullet"/>
      </w:pPr>
      <w:r>
        <w:t>Valuation: $5M-10M at $500K ARR (10-20x multiple)</w:t>
      </w:r>
    </w:p>
    <w:p>
      <w:pPr>
        <w:pStyle w:val="ListBullet"/>
      </w:pPr>
      <w:r>
        <w:t>Use for: Sales team expansion, marketing, product development</w:t>
      </w:r>
    </w:p>
    <w:p>
      <w:pPr>
        <w:pStyle w:val="ListBullet"/>
      </w:pPr>
      <w:r>
        <w:t>Investors: EdTech VCs, healthcare VCs, angel investors</w:t>
      </w:r>
    </w:p>
    <w:p/>
    <w:p>
      <w:pPr>
        <w:pStyle w:val="Heading1"/>
      </w:pPr>
      <w:r>
        <w:t>RISK MITIGATION</w:t>
      </w:r>
    </w:p>
    <w:p>
      <w:pPr>
        <w:pStyle w:val="Heading2"/>
      </w:pPr>
      <w:r>
        <w:t>Key Risks &amp; Solutions</w:t>
      </w:r>
    </w:p>
    <w:p>
      <w:r>
        <w:rPr>
          <w:b/>
        </w:rPr>
        <w:t>Risk 1: Low Market Awareness</w:t>
      </w:r>
    </w:p>
    <w:p>
      <w:pPr>
        <w:pStyle w:val="ListBullet"/>
      </w:pPr>
      <w:r>
        <w:t>Mitigation: Heavy content marketing, partnerships with certification orgs, conference presence, testimonials</w:t>
      </w:r>
    </w:p>
    <w:p>
      <w:r>
        <w:rPr>
          <w:b/>
        </w:rPr>
        <w:t>Risk 2: Long Sales Cycles</w:t>
      </w:r>
    </w:p>
    <w:p>
      <w:pPr>
        <w:pStyle w:val="ListBullet"/>
      </w:pPr>
      <w:r>
        <w:t>Mitigation: Start with Tier 1 (faster cycles), offer free trials, build urgency with limited-time discounts</w:t>
      </w:r>
    </w:p>
    <w:p>
      <w:r>
        <w:rPr>
          <w:b/>
        </w:rPr>
        <w:t>Risk 3: Product Not Sticky</w:t>
      </w:r>
    </w:p>
    <w:p>
      <w:pPr>
        <w:pStyle w:val="ListBullet"/>
      </w:pPr>
      <w:r>
        <w:t>Mitigation: Track usage metrics closely, proactive customer success outreach, regular feature updates</w:t>
      </w:r>
    </w:p>
    <w:p>
      <w:r>
        <w:rPr>
          <w:b/>
        </w:rPr>
        <w:t>Risk 4: Price Objections</w:t>
      </w:r>
    </w:p>
    <w:p>
      <w:pPr>
        <w:pStyle w:val="ListBullet"/>
      </w:pPr>
      <w:r>
        <w:t>Mitigation: Show ROI calculator (time saved), offer payment plans, compare to expensive alternatives</w:t>
      </w:r>
    </w:p>
    <w:p>
      <w:r>
        <w:rPr>
          <w:b/>
        </w:rPr>
        <w:t>Risk 5: Technical Issues</w:t>
      </w:r>
    </w:p>
    <w:p>
      <w:pPr>
        <w:pStyle w:val="ListBullet"/>
      </w:pPr>
      <w:r>
        <w:t>Mitigation: 99.9% uptime SLA, 24/7 monitoring, quick bug fixes, transparent status page</w:t>
      </w:r>
    </w:p>
    <w:p>
      <w:r>
        <w:rPr>
          <w:b/>
        </w:rPr>
        <w:t>Risk 6: Competition from Canvas</w:t>
      </w:r>
    </w:p>
    <w:p>
      <w:pPr>
        <w:pStyle w:val="ListBullet"/>
      </w:pPr>
      <w:r>
        <w:t>Mitigation: Emphasize niche focus, show feature comparison, highlight SpeedGrader advantage, win on customer service</w:t>
      </w:r>
    </w:p>
    <w:p/>
    <w:p>
      <w:pPr>
        <w:pStyle w:val="Heading1"/>
      </w:pPr>
      <w:r>
        <w:t>12-MONTH ACTION PLAN</w:t>
      </w:r>
    </w:p>
    <w:p>
      <w:pPr>
        <w:pStyle w:val="Heading2"/>
      </w:pPr>
      <w:r>
        <w:t>Months 1-3: Foundation</w:t>
      </w:r>
    </w:p>
    <w:p>
      <w:pPr>
        <w:pStyle w:val="ListBullet"/>
      </w:pPr>
      <w:r>
        <w:t>Create landing page with demo video</w:t>
      </w:r>
    </w:p>
    <w:p>
      <w:pPr>
        <w:pStyle w:val="ListBullet"/>
      </w:pPr>
      <w:r>
        <w:t>Set up CRM and tracking</w:t>
      </w:r>
    </w:p>
    <w:p>
      <w:pPr>
        <w:pStyle w:val="ListBullet"/>
      </w:pPr>
      <w:r>
        <w:t>Write 10 blog posts</w:t>
      </w:r>
    </w:p>
    <w:p>
      <w:pPr>
        <w:pStyle w:val="ListBullet"/>
      </w:pPr>
      <w:r>
        <w:t>Reach out to 100 prospects</w:t>
      </w:r>
    </w:p>
    <w:p>
      <w:pPr>
        <w:pStyle w:val="ListBullet"/>
      </w:pPr>
      <w:r>
        <w:t>Get first 5 customers</w:t>
      </w:r>
    </w:p>
    <w:p>
      <w:pPr>
        <w:pStyle w:val="ListBullet"/>
      </w:pPr>
      <w:r>
        <w:t>Collect testimonials</w:t>
      </w:r>
    </w:p>
    <w:p>
      <w:pPr>
        <w:pStyle w:val="Heading2"/>
      </w:pPr>
      <w:r>
        <w:t>Months 4-6: Growth</w:t>
      </w:r>
    </w:p>
    <w:p>
      <w:pPr>
        <w:pStyle w:val="ListBullet"/>
      </w:pPr>
      <w:r>
        <w:t>Publish 2 case studies</w:t>
      </w:r>
    </w:p>
    <w:p>
      <w:pPr>
        <w:pStyle w:val="ListBullet"/>
      </w:pPr>
      <w:r>
        <w:t>Launch referral program</w:t>
      </w:r>
    </w:p>
    <w:p>
      <w:pPr>
        <w:pStyle w:val="ListBullet"/>
      </w:pPr>
      <w:r>
        <w:t>Start paid ads ($2K/month budget)</w:t>
      </w:r>
    </w:p>
    <w:p>
      <w:pPr>
        <w:pStyle w:val="ListBullet"/>
      </w:pPr>
      <w:r>
        <w:t>Attend first conference</w:t>
      </w:r>
    </w:p>
    <w:p>
      <w:pPr>
        <w:pStyle w:val="ListBullet"/>
      </w:pPr>
      <w:r>
        <w:t>Reach 15 customers</w:t>
      </w:r>
    </w:p>
    <w:p>
      <w:pPr>
        <w:pStyle w:val="ListBullet"/>
      </w:pPr>
      <w:r>
        <w:t>$100K ARR</w:t>
      </w:r>
    </w:p>
    <w:p>
      <w:pPr>
        <w:pStyle w:val="Heading2"/>
      </w:pPr>
      <w:r>
        <w:t>Months 7-9: Scale</w:t>
      </w:r>
    </w:p>
    <w:p>
      <w:pPr>
        <w:pStyle w:val="ListBullet"/>
      </w:pPr>
      <w:r>
        <w:t>Hire customer success manager</w:t>
      </w:r>
    </w:p>
    <w:p>
      <w:pPr>
        <w:pStyle w:val="ListBullet"/>
      </w:pPr>
      <w:r>
        <w:t>Expand content marketing</w:t>
      </w:r>
    </w:p>
    <w:p>
      <w:pPr>
        <w:pStyle w:val="ListBullet"/>
      </w:pPr>
      <w:r>
        <w:t>Partner with IAHCSMM/CBSPD</w:t>
      </w:r>
    </w:p>
    <w:p>
      <w:pPr>
        <w:pStyle w:val="ListBullet"/>
      </w:pPr>
      <w:r>
        <w:t>Launch marketplace</w:t>
      </w:r>
    </w:p>
    <w:p>
      <w:pPr>
        <w:pStyle w:val="ListBullet"/>
      </w:pPr>
      <w:r>
        <w:t>Reach 25 customers</w:t>
      </w:r>
    </w:p>
    <w:p>
      <w:pPr>
        <w:pStyle w:val="ListBullet"/>
      </w:pPr>
      <w:r>
        <w:t>$200K ARR</w:t>
      </w:r>
    </w:p>
    <w:p>
      <w:pPr>
        <w:pStyle w:val="Heading2"/>
      </w:pPr>
      <w:r>
        <w:t>Months 10-12: Accelerate</w:t>
      </w:r>
    </w:p>
    <w:p>
      <w:pPr>
        <w:pStyle w:val="ListBullet"/>
      </w:pPr>
      <w:r>
        <w:t>Hire sales rep</w:t>
      </w:r>
    </w:p>
    <w:p>
      <w:pPr>
        <w:pStyle w:val="ListBullet"/>
      </w:pPr>
      <w:r>
        <w:t>Start enterprise pilots</w:t>
      </w:r>
    </w:p>
    <w:p>
      <w:pPr>
        <w:pStyle w:val="ListBullet"/>
      </w:pPr>
      <w:r>
        <w:t>International expansion research</w:t>
      </w:r>
    </w:p>
    <w:p>
      <w:pPr>
        <w:pStyle w:val="ListBullet"/>
      </w:pPr>
      <w:r>
        <w:t>Launch Phase 3 (AI features)</w:t>
      </w:r>
    </w:p>
    <w:p>
      <w:pPr>
        <w:pStyle w:val="ListBullet"/>
      </w:pPr>
      <w:r>
        <w:t>Reach 35 customers</w:t>
      </w:r>
    </w:p>
    <w:p>
      <w:pPr>
        <w:pStyle w:val="ListBullet"/>
      </w:pPr>
      <w:r>
        <w:t>$350K ARR</w:t>
      </w:r>
    </w:p>
    <w:p/>
    <w:p>
      <w:pPr>
        <w:pStyle w:val="Heading1"/>
      </w:pPr>
      <w:r>
        <w:t>SUCCESS MILESTONES</w:t>
      </w:r>
    </w:p>
    <w:p>
      <w:pPr>
        <w:pStyle w:val="Heading2"/>
      </w:pPr>
      <w:r>
        <w:t>$100K ARR: Validation</w:t>
      </w:r>
    </w:p>
    <w:p>
      <w:pPr>
        <w:pStyle w:val="ListBullet"/>
      </w:pPr>
      <w:r>
        <w:t>Product-market fit confirmed</w:t>
      </w:r>
    </w:p>
    <w:p>
      <w:pPr>
        <w:pStyle w:val="ListBullet"/>
      </w:pPr>
      <w:r>
        <w:t>Proven sales process</w:t>
      </w:r>
    </w:p>
    <w:p>
      <w:pPr>
        <w:pStyle w:val="ListBullet"/>
      </w:pPr>
      <w:r>
        <w:t>Positive customer feedback</w:t>
      </w:r>
    </w:p>
    <w:p>
      <w:pPr>
        <w:pStyle w:val="ListBullet"/>
      </w:pPr>
      <w:r>
        <w:t>Sustainable unit economics</w:t>
      </w:r>
    </w:p>
    <w:p>
      <w:pPr>
        <w:pStyle w:val="Heading2"/>
      </w:pPr>
      <w:r>
        <w:t>$250K ARR: Momentum</w:t>
      </w:r>
    </w:p>
    <w:p>
      <w:pPr>
        <w:pStyle w:val="ListBullet"/>
      </w:pPr>
      <w:r>
        <w:t>Repeatable sales machine</w:t>
      </w:r>
    </w:p>
    <w:p>
      <w:pPr>
        <w:pStyle w:val="ListBullet"/>
      </w:pPr>
      <w:r>
        <w:t>Strong customer retention</w:t>
      </w:r>
    </w:p>
    <w:p>
      <w:pPr>
        <w:pStyle w:val="ListBullet"/>
      </w:pPr>
      <w:r>
        <w:t>Multiple tier 2 customers</w:t>
      </w:r>
    </w:p>
    <w:p>
      <w:pPr>
        <w:pStyle w:val="ListBullet"/>
      </w:pPr>
      <w:r>
        <w:t>Team expansion begins</w:t>
      </w:r>
    </w:p>
    <w:p>
      <w:pPr>
        <w:pStyle w:val="Heading2"/>
      </w:pPr>
      <w:r>
        <w:t>$500K ARR: Scale</w:t>
      </w:r>
    </w:p>
    <w:p>
      <w:pPr>
        <w:pStyle w:val="ListBullet"/>
      </w:pPr>
      <w:r>
        <w:t>Enterprise customers landed</w:t>
      </w:r>
    </w:p>
    <w:p>
      <w:pPr>
        <w:pStyle w:val="ListBullet"/>
      </w:pPr>
      <w:r>
        <w:t>Marketplace revenue flowing</w:t>
      </w:r>
    </w:p>
    <w:p>
      <w:pPr>
        <w:pStyle w:val="ListBullet"/>
      </w:pPr>
      <w:r>
        <w:t>International expansion</w:t>
      </w:r>
    </w:p>
    <w:p>
      <w:pPr>
        <w:pStyle w:val="ListBullet"/>
      </w:pPr>
      <w:r>
        <w:t>Series A fundraising ready (optional)</w:t>
      </w:r>
    </w:p>
    <w:p>
      <w:pPr>
        <w:pStyle w:val="Heading2"/>
      </w:pPr>
      <w:r>
        <w:t>$1M ARR: Success</w:t>
      </w:r>
    </w:p>
    <w:p>
      <w:pPr>
        <w:pStyle w:val="ListBullet"/>
      </w:pPr>
      <w:r>
        <w:t>Market leader in niche</w:t>
      </w:r>
    </w:p>
    <w:p>
      <w:pPr>
        <w:pStyle w:val="ListBullet"/>
      </w:pPr>
      <w:r>
        <w:t>60+ happy customers</w:t>
      </w:r>
    </w:p>
    <w:p>
      <w:pPr>
        <w:pStyle w:val="ListBullet"/>
      </w:pPr>
      <w:r>
        <w:t>Profitable (or path to profitability)</w:t>
      </w:r>
    </w:p>
    <w:p>
      <w:pPr>
        <w:pStyle w:val="ListBullet"/>
      </w:pPr>
      <w:r>
        <w:t>7-figure annual revenue achieved</w:t>
      </w:r>
    </w:p>
    <w:p/>
    <w:p>
      <w:pPr>
        <w:pStyle w:val="Heading1"/>
      </w:pPr>
      <w:r>
        <w:t>IMMEDIATE NEXT STEPS (4 WEEKS)</w:t>
      </w:r>
    </w:p>
    <w:p>
      <w:pPr>
        <w:pStyle w:val="Heading2"/>
      </w:pPr>
      <w:r>
        <w:t>Week 1</w:t>
      </w:r>
    </w:p>
    <w:p>
      <w:pPr>
        <w:pStyle w:val="ListBullet"/>
      </w:pPr>
      <w:r>
        <w:t>Create simple landing page</w:t>
      </w:r>
    </w:p>
    <w:p>
      <w:pPr>
        <w:pStyle w:val="ListBullet"/>
      </w:pPr>
      <w:r>
        <w:t>Make 5-minute demo video</w:t>
      </w:r>
    </w:p>
    <w:p>
      <w:pPr>
        <w:pStyle w:val="ListBullet"/>
      </w:pPr>
      <w:r>
        <w:t>Write first blog post</w:t>
      </w:r>
    </w:p>
    <w:p>
      <w:pPr>
        <w:pStyle w:val="ListBullet"/>
      </w:pPr>
      <w:r>
        <w:t>Set up LinkedIn profile</w:t>
      </w:r>
    </w:p>
    <w:p>
      <w:pPr>
        <w:pStyle w:val="ListBullet"/>
      </w:pPr>
      <w:r>
        <w:t>Research 20 target prospects</w:t>
      </w:r>
    </w:p>
    <w:p>
      <w:pPr>
        <w:pStyle w:val="Heading2"/>
      </w:pPr>
      <w:r>
        <w:t>Week 2</w:t>
      </w:r>
    </w:p>
    <w:p>
      <w:pPr>
        <w:pStyle w:val="ListBullet"/>
      </w:pPr>
      <w:r>
        <w:t>Set up email marketing</w:t>
      </w:r>
    </w:p>
    <w:p>
      <w:pPr>
        <w:pStyle w:val="ListBullet"/>
      </w:pPr>
      <w:r>
        <w:t>Reach out to 20 prospects</w:t>
      </w:r>
    </w:p>
    <w:p>
      <w:pPr>
        <w:pStyle w:val="ListBullet"/>
      </w:pPr>
      <w:r>
        <w:t>Schedule 5 demo calls</w:t>
      </w:r>
    </w:p>
    <w:p>
      <w:pPr>
        <w:pStyle w:val="ListBullet"/>
      </w:pPr>
      <w:r>
        <w:t>Create pricing page</w:t>
      </w:r>
    </w:p>
    <w:p>
      <w:pPr>
        <w:pStyle w:val="ListBullet"/>
      </w:pPr>
      <w:r>
        <w:t>Write customer onboarding docs</w:t>
      </w:r>
    </w:p>
    <w:p>
      <w:pPr>
        <w:pStyle w:val="Heading2"/>
      </w:pPr>
      <w:r>
        <w:t>Week 3</w:t>
      </w:r>
    </w:p>
    <w:p>
      <w:pPr>
        <w:pStyle w:val="ListBullet"/>
      </w:pPr>
      <w:r>
        <w:t>Conduct 5 demos</w:t>
      </w:r>
    </w:p>
    <w:p>
      <w:pPr>
        <w:pStyle w:val="ListBullet"/>
      </w:pPr>
      <w:r>
        <w:t>Follow up with proposals</w:t>
      </w:r>
    </w:p>
    <w:p>
      <w:pPr>
        <w:pStyle w:val="ListBullet"/>
      </w:pPr>
      <w:r>
        <w:t>Close first customer</w:t>
      </w:r>
    </w:p>
    <w:p>
      <w:pPr>
        <w:pStyle w:val="ListBullet"/>
      </w:pPr>
      <w:r>
        <w:t>Set up referral program</w:t>
      </w:r>
    </w:p>
    <w:p>
      <w:pPr>
        <w:pStyle w:val="ListBullet"/>
      </w:pPr>
      <w:r>
        <w:t>Plan first webinar</w:t>
      </w:r>
    </w:p>
    <w:p>
      <w:pPr>
        <w:pStyle w:val="Heading2"/>
      </w:pPr>
      <w:r>
        <w:t>Week 4</w:t>
      </w:r>
    </w:p>
    <w:p>
      <w:pPr>
        <w:pStyle w:val="ListBullet"/>
      </w:pPr>
      <w:r>
        <w:t>Onboard first customer</w:t>
      </w:r>
    </w:p>
    <w:p>
      <w:pPr>
        <w:pStyle w:val="ListBullet"/>
      </w:pPr>
      <w:r>
        <w:t>Ask for testimonial</w:t>
      </w:r>
    </w:p>
    <w:p>
      <w:pPr>
        <w:pStyle w:val="ListBullet"/>
      </w:pPr>
      <w:r>
        <w:t>Reach out to 20 more prospects</w:t>
      </w:r>
    </w:p>
    <w:p>
      <w:pPr>
        <w:pStyle w:val="ListBullet"/>
      </w:pPr>
      <w:r>
        <w:t>Publish second blog post</w:t>
      </w:r>
    </w:p>
    <w:p>
      <w:pPr>
        <w:pStyle w:val="ListBullet"/>
      </w:pPr>
      <w:r>
        <w:t>Apply to conference speaking slots</w:t>
      </w:r>
    </w:p>
    <w:p/>
    <w:p>
      <w:pPr>
        <w:pStyle w:val="Heading1"/>
      </w:pPr>
      <w:r>
        <w:t>CONCLUSION</w:t>
      </w:r>
    </w:p>
    <w:p>
      <w:r>
        <w:rPr>
          <w:b/>
        </w:rPr>
        <w:t>The Opportunity:</w:t>
      </w:r>
      <w:r>
        <w:t xml:space="preserve"> A $38 billion healthcare training market with NO dominant player in sterile processing education. Our SpeedGrader technology saves 50% of grading time, providing measurable ROI to customers.</w:t>
      </w:r>
    </w:p>
    <w:p>
      <w:r>
        <w:rPr>
          <w:b/>
        </w:rPr>
        <w:t>The Path:</w:t>
      </w:r>
      <w:r>
        <w:t xml:space="preserve"> Bootstrap to first 5 customers, scale to $250K ARR in Year 1, reach $1M ARR in Year 2 through balanced 3-tier customer strategy.</w:t>
      </w:r>
    </w:p>
    <w:p>
      <w:r>
        <w:rPr>
          <w:b/>
        </w:rPr>
        <w:t>The Timing:</w:t>
      </w:r>
      <w:r>
        <w:t xml:space="preserve"> Product is complete. Market needs this solution. Time to execute is NOW.</w:t>
      </w:r>
    </w:p>
    <w:p/>
    <w:p>
      <w:r>
        <w:rPr>
          <w:b/>
        </w:rPr>
        <w:t>Prepared by:</w:t>
      </w:r>
      <w:r>
        <w:t xml:space="preserve"> SPU LMS Team</w:t>
      </w:r>
    </w:p>
    <w:p>
      <w:r>
        <w:rPr>
          <w:b/>
        </w:rPr>
        <w:t>Last Updated:</w:t>
      </w:r>
      <w:r>
        <w:t xml:space="preserve"> November 21, 2025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Status:</w:t>
      </w:r>
      <w:r>
        <w:t xml:space="preserve"> Ready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